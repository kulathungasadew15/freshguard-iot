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50FC" w14:textId="77777777" w:rsidR="00957B11" w:rsidRDefault="00000000">
      <w:pPr>
        <w:spacing w:after="120"/>
        <w:jc w:val="center"/>
        <w:rPr>
          <w:sz w:val="38"/>
        </w:rPr>
      </w:pPr>
      <w:r>
        <w:rPr>
          <w:sz w:val="38"/>
        </w:rPr>
        <w:t>Sri Lanka Institute of Information Technology</w:t>
      </w:r>
    </w:p>
    <w:p w14:paraId="01BA8B3B" w14:textId="77777777" w:rsidR="00A94724" w:rsidRDefault="00A94724">
      <w:pPr>
        <w:spacing w:after="120"/>
        <w:jc w:val="center"/>
      </w:pPr>
    </w:p>
    <w:p w14:paraId="3735745E" w14:textId="77777777" w:rsidR="00957B11" w:rsidRDefault="00000000">
      <w:pPr>
        <w:spacing w:after="160"/>
        <w:jc w:val="center"/>
      </w:pPr>
      <w:r>
        <w:rPr>
          <w:noProof/>
        </w:rPr>
        <w:drawing>
          <wp:inline distT="0" distB="0" distL="0" distR="0" wp14:anchorId="494EC160" wp14:editId="3AF0D1C7">
            <wp:extent cx="1612900" cy="205783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_logo.png"/>
                    <pic:cNvPicPr/>
                  </pic:nvPicPr>
                  <pic:blipFill>
                    <a:blip r:embed="rId8"/>
                    <a:stretch>
                      <a:fillRect/>
                    </a:stretch>
                  </pic:blipFill>
                  <pic:spPr>
                    <a:xfrm>
                      <a:off x="0" y="0"/>
                      <a:ext cx="1620014" cy="2066913"/>
                    </a:xfrm>
                    <a:prstGeom prst="rect">
                      <a:avLst/>
                    </a:prstGeom>
                  </pic:spPr>
                </pic:pic>
              </a:graphicData>
            </a:graphic>
          </wp:inline>
        </w:drawing>
      </w:r>
    </w:p>
    <w:p w14:paraId="4CD51D8B" w14:textId="77777777" w:rsidR="00A94724" w:rsidRDefault="00A94724">
      <w:pPr>
        <w:spacing w:after="60"/>
        <w:jc w:val="center"/>
        <w:rPr>
          <w:sz w:val="40"/>
        </w:rPr>
      </w:pPr>
    </w:p>
    <w:p w14:paraId="2760D7AF" w14:textId="77777777" w:rsidR="00AE6E35" w:rsidRDefault="00AE6E35">
      <w:pPr>
        <w:spacing w:after="60"/>
        <w:jc w:val="center"/>
        <w:rPr>
          <w:sz w:val="40"/>
        </w:rPr>
      </w:pPr>
      <w:r w:rsidRPr="00AE6E35">
        <w:rPr>
          <w:sz w:val="40"/>
        </w:rPr>
        <w:t xml:space="preserve">IT1040 - Fundamentals of Computing </w:t>
      </w:r>
    </w:p>
    <w:p w14:paraId="15D661D9" w14:textId="4803BFA8" w:rsidR="00AE6E35" w:rsidRDefault="00AE6E35">
      <w:pPr>
        <w:spacing w:after="60"/>
        <w:jc w:val="center"/>
        <w:rPr>
          <w:sz w:val="40"/>
        </w:rPr>
      </w:pPr>
      <w:r w:rsidRPr="00AE6E35">
        <w:rPr>
          <w:sz w:val="40"/>
        </w:rPr>
        <w:t>Year 1, Semester 1- 202</w:t>
      </w:r>
      <w:r>
        <w:rPr>
          <w:sz w:val="40"/>
        </w:rPr>
        <w:t>6</w:t>
      </w:r>
    </w:p>
    <w:p w14:paraId="2970A5A8" w14:textId="77777777" w:rsidR="000859FC" w:rsidRDefault="000859FC">
      <w:pPr>
        <w:spacing w:after="60"/>
        <w:jc w:val="center"/>
        <w:rPr>
          <w:sz w:val="40"/>
        </w:rPr>
      </w:pPr>
    </w:p>
    <w:p w14:paraId="18BE030E" w14:textId="493F20B3" w:rsidR="00957B11" w:rsidRDefault="00000000">
      <w:pPr>
        <w:spacing w:after="60"/>
        <w:jc w:val="center"/>
        <w:rPr>
          <w:sz w:val="40"/>
        </w:rPr>
      </w:pPr>
      <w:proofErr w:type="spellStart"/>
      <w:r w:rsidRPr="00407798">
        <w:rPr>
          <w:b/>
          <w:bCs/>
          <w:sz w:val="40"/>
        </w:rPr>
        <w:t>FreshGuard</w:t>
      </w:r>
      <w:proofErr w:type="spellEnd"/>
      <w:r>
        <w:rPr>
          <w:sz w:val="40"/>
        </w:rPr>
        <w:t>: IoT-Based Smart Fruit Bowl</w:t>
      </w:r>
    </w:p>
    <w:p w14:paraId="419A6B41" w14:textId="77777777" w:rsidR="000859FC" w:rsidRDefault="000859FC" w:rsidP="000859FC">
      <w:pPr>
        <w:spacing w:after="180"/>
        <w:jc w:val="center"/>
        <w:rPr>
          <w:sz w:val="30"/>
        </w:rPr>
      </w:pPr>
    </w:p>
    <w:p w14:paraId="4C87FFCF" w14:textId="1C6DF69B" w:rsidR="00957B11" w:rsidRPr="000859FC" w:rsidRDefault="00000000" w:rsidP="000859FC">
      <w:pPr>
        <w:spacing w:after="180"/>
        <w:jc w:val="center"/>
        <w:rPr>
          <w:sz w:val="30"/>
        </w:rPr>
      </w:pPr>
      <w:r>
        <w:rPr>
          <w:sz w:val="30"/>
        </w:rPr>
        <w:t>Proposal Document</w:t>
      </w:r>
    </w:p>
    <w:p w14:paraId="186D8C3B" w14:textId="77777777" w:rsidR="00957B11" w:rsidRDefault="00000000">
      <w:pPr>
        <w:spacing w:after="280"/>
        <w:jc w:val="center"/>
        <w:rPr>
          <w:b/>
          <w:sz w:val="32"/>
        </w:rPr>
      </w:pPr>
      <w:r>
        <w:rPr>
          <w:b/>
          <w:sz w:val="32"/>
        </w:rPr>
        <w:t>Group 13</w:t>
      </w:r>
    </w:p>
    <w:p w14:paraId="0A70DCFD" w14:textId="77777777" w:rsidR="000859FC" w:rsidRDefault="000859FC">
      <w:pPr>
        <w:spacing w:after="280"/>
        <w:jc w:val="center"/>
      </w:pPr>
    </w:p>
    <w:tbl>
      <w:tblPr>
        <w:tblStyle w:val="TableGrid"/>
        <w:tblW w:w="0" w:type="auto"/>
        <w:jc w:val="center"/>
        <w:tblLook w:val="04A0" w:firstRow="1" w:lastRow="0" w:firstColumn="1" w:lastColumn="0" w:noHBand="0" w:noVBand="1"/>
      </w:tblPr>
      <w:tblGrid>
        <w:gridCol w:w="4944"/>
        <w:gridCol w:w="4939"/>
      </w:tblGrid>
      <w:tr w:rsidR="00957B11" w14:paraId="44B1315F" w14:textId="77777777" w:rsidTr="00221086">
        <w:trPr>
          <w:trHeight w:val="388"/>
          <w:tblHeader/>
          <w:jc w:val="center"/>
        </w:trPr>
        <w:tc>
          <w:tcPr>
            <w:tcW w:w="4955" w:type="dxa"/>
            <w:vAlign w:val="center"/>
          </w:tcPr>
          <w:p w14:paraId="3DA979B8" w14:textId="77777777" w:rsidR="00957B11" w:rsidRDefault="00000000">
            <w:pPr>
              <w:jc w:val="center"/>
            </w:pPr>
            <w:r>
              <w:rPr>
                <w:b/>
                <w:sz w:val="22"/>
              </w:rPr>
              <w:t>IT Number</w:t>
            </w:r>
          </w:p>
        </w:tc>
        <w:tc>
          <w:tcPr>
            <w:tcW w:w="4949" w:type="dxa"/>
            <w:vAlign w:val="center"/>
          </w:tcPr>
          <w:p w14:paraId="29AF49DB" w14:textId="77777777" w:rsidR="00957B11" w:rsidRDefault="00000000">
            <w:pPr>
              <w:jc w:val="center"/>
            </w:pPr>
            <w:r>
              <w:rPr>
                <w:b/>
                <w:sz w:val="22"/>
              </w:rPr>
              <w:t>Name</w:t>
            </w:r>
          </w:p>
        </w:tc>
      </w:tr>
      <w:tr w:rsidR="00957B11" w14:paraId="7264F03A" w14:textId="77777777" w:rsidTr="00221086">
        <w:trPr>
          <w:trHeight w:val="373"/>
          <w:jc w:val="center"/>
        </w:trPr>
        <w:tc>
          <w:tcPr>
            <w:tcW w:w="4955" w:type="dxa"/>
            <w:vAlign w:val="center"/>
          </w:tcPr>
          <w:p w14:paraId="5CBFE90B" w14:textId="77777777" w:rsidR="00957B11" w:rsidRDefault="00000000">
            <w:r>
              <w:rPr>
                <w:sz w:val="21"/>
              </w:rPr>
              <w:t>IT26102355</w:t>
            </w:r>
          </w:p>
        </w:tc>
        <w:tc>
          <w:tcPr>
            <w:tcW w:w="4949" w:type="dxa"/>
            <w:vAlign w:val="center"/>
          </w:tcPr>
          <w:p w14:paraId="495C3B8A" w14:textId="77777777" w:rsidR="00957B11" w:rsidRDefault="00000000">
            <w:r>
              <w:rPr>
                <w:sz w:val="21"/>
              </w:rPr>
              <w:t>KULATHUNGA M.</w:t>
            </w:r>
            <w:proofErr w:type="gramStart"/>
            <w:r>
              <w:rPr>
                <w:sz w:val="21"/>
              </w:rPr>
              <w:t>A.S</w:t>
            </w:r>
            <w:proofErr w:type="gramEnd"/>
            <w:r>
              <w:rPr>
                <w:sz w:val="21"/>
              </w:rPr>
              <w:t>.S. (Team Leader)</w:t>
            </w:r>
          </w:p>
        </w:tc>
      </w:tr>
      <w:tr w:rsidR="00957B11" w14:paraId="057F6438" w14:textId="77777777" w:rsidTr="00221086">
        <w:trPr>
          <w:trHeight w:val="388"/>
          <w:jc w:val="center"/>
        </w:trPr>
        <w:tc>
          <w:tcPr>
            <w:tcW w:w="4955" w:type="dxa"/>
            <w:vAlign w:val="center"/>
          </w:tcPr>
          <w:p w14:paraId="2560CBC5" w14:textId="77777777" w:rsidR="00957B11" w:rsidRDefault="00000000">
            <w:r>
              <w:rPr>
                <w:sz w:val="21"/>
              </w:rPr>
              <w:t>IT26102361</w:t>
            </w:r>
          </w:p>
        </w:tc>
        <w:tc>
          <w:tcPr>
            <w:tcW w:w="4949" w:type="dxa"/>
            <w:vAlign w:val="center"/>
          </w:tcPr>
          <w:p w14:paraId="0D761139" w14:textId="77777777" w:rsidR="00957B11" w:rsidRDefault="00000000">
            <w:r>
              <w:rPr>
                <w:sz w:val="21"/>
              </w:rPr>
              <w:t>VINOJA H.W.O.</w:t>
            </w:r>
          </w:p>
        </w:tc>
      </w:tr>
      <w:tr w:rsidR="00957B11" w14:paraId="566AE8AA" w14:textId="77777777" w:rsidTr="00221086">
        <w:trPr>
          <w:trHeight w:val="373"/>
          <w:jc w:val="center"/>
        </w:trPr>
        <w:tc>
          <w:tcPr>
            <w:tcW w:w="4955" w:type="dxa"/>
            <w:vAlign w:val="center"/>
          </w:tcPr>
          <w:p w14:paraId="033467C7" w14:textId="77777777" w:rsidR="00957B11" w:rsidRDefault="00000000">
            <w:r>
              <w:rPr>
                <w:sz w:val="21"/>
              </w:rPr>
              <w:t>IT26102357</w:t>
            </w:r>
          </w:p>
        </w:tc>
        <w:tc>
          <w:tcPr>
            <w:tcW w:w="4949" w:type="dxa"/>
            <w:vAlign w:val="center"/>
          </w:tcPr>
          <w:p w14:paraId="0C7DEFF3" w14:textId="77777777" w:rsidR="00957B11" w:rsidRDefault="00000000">
            <w:r>
              <w:rPr>
                <w:sz w:val="21"/>
              </w:rPr>
              <w:t>SUBHASHANA T.O.</w:t>
            </w:r>
          </w:p>
        </w:tc>
      </w:tr>
      <w:tr w:rsidR="00957B11" w:rsidRPr="007A1E45" w14:paraId="59E2FCB7" w14:textId="77777777" w:rsidTr="00221086">
        <w:trPr>
          <w:trHeight w:val="373"/>
          <w:jc w:val="center"/>
        </w:trPr>
        <w:tc>
          <w:tcPr>
            <w:tcW w:w="4955" w:type="dxa"/>
            <w:vAlign w:val="center"/>
          </w:tcPr>
          <w:p w14:paraId="5E6C92BF" w14:textId="77777777" w:rsidR="00957B11" w:rsidRDefault="00000000">
            <w:r>
              <w:rPr>
                <w:sz w:val="21"/>
              </w:rPr>
              <w:t>IT26102368</w:t>
            </w:r>
          </w:p>
        </w:tc>
        <w:tc>
          <w:tcPr>
            <w:tcW w:w="4949" w:type="dxa"/>
            <w:vAlign w:val="center"/>
          </w:tcPr>
          <w:p w14:paraId="06468182" w14:textId="77777777" w:rsidR="00957B11" w:rsidRPr="00221086" w:rsidRDefault="00000000">
            <w:pPr>
              <w:rPr>
                <w:lang w:val="pl-PL"/>
              </w:rPr>
            </w:pPr>
            <w:r w:rsidRPr="00221086">
              <w:rPr>
                <w:sz w:val="21"/>
                <w:lang w:val="pl-PL"/>
              </w:rPr>
              <w:t>PERERA M.K.J.C.</w:t>
            </w:r>
          </w:p>
        </w:tc>
      </w:tr>
      <w:tr w:rsidR="00957B11" w14:paraId="7A7E6DA2" w14:textId="77777777" w:rsidTr="00221086">
        <w:trPr>
          <w:trHeight w:val="373"/>
          <w:jc w:val="center"/>
        </w:trPr>
        <w:tc>
          <w:tcPr>
            <w:tcW w:w="4955" w:type="dxa"/>
            <w:vAlign w:val="center"/>
          </w:tcPr>
          <w:p w14:paraId="7405E3ED" w14:textId="77777777" w:rsidR="00957B11" w:rsidRDefault="00000000">
            <w:r>
              <w:rPr>
                <w:sz w:val="21"/>
              </w:rPr>
              <w:t>IT26102317</w:t>
            </w:r>
          </w:p>
        </w:tc>
        <w:tc>
          <w:tcPr>
            <w:tcW w:w="4949" w:type="dxa"/>
            <w:vAlign w:val="center"/>
          </w:tcPr>
          <w:p w14:paraId="2105E712" w14:textId="77777777" w:rsidR="00957B11" w:rsidRDefault="00000000">
            <w:r>
              <w:rPr>
                <w:sz w:val="21"/>
              </w:rPr>
              <w:t>SITHUMINI W.T.I.</w:t>
            </w:r>
          </w:p>
        </w:tc>
      </w:tr>
      <w:tr w:rsidR="00957B11" w14:paraId="4C1B9E22" w14:textId="77777777" w:rsidTr="00221086">
        <w:trPr>
          <w:trHeight w:val="373"/>
          <w:jc w:val="center"/>
        </w:trPr>
        <w:tc>
          <w:tcPr>
            <w:tcW w:w="4955" w:type="dxa"/>
            <w:vAlign w:val="center"/>
          </w:tcPr>
          <w:p w14:paraId="5F40E6B9" w14:textId="77777777" w:rsidR="00957B11" w:rsidRDefault="00000000">
            <w:r>
              <w:rPr>
                <w:sz w:val="21"/>
              </w:rPr>
              <w:t>IT26102348</w:t>
            </w:r>
          </w:p>
        </w:tc>
        <w:tc>
          <w:tcPr>
            <w:tcW w:w="4949" w:type="dxa"/>
            <w:vAlign w:val="center"/>
          </w:tcPr>
          <w:p w14:paraId="57E01F3F" w14:textId="77777777" w:rsidR="00957B11" w:rsidRDefault="00000000">
            <w:r>
              <w:rPr>
                <w:sz w:val="21"/>
              </w:rPr>
              <w:t>DAMAYANTHA H.A.E.</w:t>
            </w:r>
          </w:p>
        </w:tc>
      </w:tr>
    </w:tbl>
    <w:p w14:paraId="6E46044C" w14:textId="77777777" w:rsidR="00221086" w:rsidRDefault="00221086">
      <w:pPr>
        <w:spacing w:before="200" w:after="60"/>
        <w:jc w:val="center"/>
        <w:rPr>
          <w:b/>
          <w:sz w:val="26"/>
        </w:rPr>
      </w:pPr>
    </w:p>
    <w:p w14:paraId="08B1175D" w14:textId="77777777" w:rsidR="00957B11" w:rsidRDefault="00957B11">
      <w:pPr>
        <w:sectPr w:rsidR="00957B11">
          <w:pgSz w:w="11909" w:h="16834"/>
          <w:pgMar w:top="936" w:right="1008" w:bottom="936" w:left="1008" w:header="720" w:footer="720" w:gutter="0"/>
          <w:pgBorders w:offsetFrom="page">
            <w:top w:val="single" w:sz="8" w:space="18" w:color="777777"/>
            <w:left w:val="single" w:sz="8" w:space="18" w:color="777777"/>
            <w:bottom w:val="single" w:sz="8" w:space="18" w:color="777777"/>
            <w:right w:val="single" w:sz="8" w:space="18" w:color="777777"/>
          </w:pgBorders>
          <w:cols w:space="720"/>
          <w:docGrid w:linePitch="360"/>
        </w:sectPr>
      </w:pPr>
    </w:p>
    <w:p w14:paraId="0CD9FEB7" w14:textId="6071DD21" w:rsidR="00957B11" w:rsidRPr="00446B7C" w:rsidRDefault="00000000" w:rsidP="00446B7C">
      <w:pPr>
        <w:pStyle w:val="ListParagraph"/>
        <w:numPr>
          <w:ilvl w:val="0"/>
          <w:numId w:val="22"/>
        </w:numPr>
        <w:spacing w:after="160" w:line="240" w:lineRule="auto"/>
        <w:rPr>
          <w:b/>
          <w:sz w:val="30"/>
        </w:rPr>
      </w:pPr>
      <w:r w:rsidRPr="00446B7C">
        <w:rPr>
          <w:b/>
          <w:sz w:val="30"/>
        </w:rPr>
        <w:lastRenderedPageBreak/>
        <w:t>Background</w:t>
      </w:r>
    </w:p>
    <w:p w14:paraId="0A93BACC" w14:textId="77777777" w:rsidR="00446B7C" w:rsidRDefault="00446B7C" w:rsidP="00446B7C">
      <w:pPr>
        <w:pStyle w:val="ListParagraph"/>
        <w:spacing w:after="160" w:line="240" w:lineRule="auto"/>
      </w:pPr>
    </w:p>
    <w:p w14:paraId="2F6ACFDF" w14:textId="2B64ED43" w:rsidR="00140FFA" w:rsidRDefault="00140FFA" w:rsidP="00140FFA">
      <w:pPr>
        <w:spacing w:after="120"/>
        <w:jc w:val="both"/>
      </w:pPr>
      <w:r>
        <w:t xml:space="preserve">Normally, fruits are kept in an open bowl at home. This is a simple and easy method, but a normal fruit bowl cannot give any information about temperature, humidity, gas level changes or the weight changes of fruits. Because of this, people may only notice </w:t>
      </w:r>
      <w:r w:rsidR="007A1E45">
        <w:t xml:space="preserve">that the fruit is spoiled after it becomes too soft, changes </w:t>
      </w:r>
      <w:proofErr w:type="gramStart"/>
      <w:r w:rsidR="007A1E45">
        <w:t>color, or</w:t>
      </w:r>
      <w:proofErr w:type="gramEnd"/>
      <w:r w:rsidR="007A1E45">
        <w:t xml:space="preserve"> gives off </w:t>
      </w:r>
      <w:r>
        <w:t>a bad smell.</w:t>
      </w:r>
    </w:p>
    <w:p w14:paraId="6033D2D2" w14:textId="063945A2" w:rsidR="00140FFA" w:rsidRDefault="00140FFA" w:rsidP="00140FFA">
      <w:pPr>
        <w:spacing w:after="120"/>
        <w:jc w:val="both"/>
      </w:pPr>
      <w:r>
        <w:t>Food waste is a common problem in many homes. Sometimes people buy fruit, but they cannot eat it before it gets spoiled. Reducing this unnecessary waste of food can help families to save money and reduce the amount of waste from homes.</w:t>
      </w:r>
    </w:p>
    <w:p w14:paraId="0BA91AC5" w14:textId="4689D7DC" w:rsidR="00140FFA" w:rsidRDefault="00140FFA" w:rsidP="00140FFA">
      <w:pPr>
        <w:spacing w:after="120"/>
        <w:jc w:val="both"/>
      </w:pPr>
      <w:r>
        <w:t xml:space="preserve">Our proposed system is called </w:t>
      </w:r>
      <w:proofErr w:type="spellStart"/>
      <w:r>
        <w:t>FreshGuard</w:t>
      </w:r>
      <w:proofErr w:type="spellEnd"/>
      <w:r>
        <w:t>. It uses sensors and Internet of Things, also known as IoT, to monitor the condition around the fruits. The system will give an early warning to the user when it detects unusual changes.</w:t>
      </w:r>
    </w:p>
    <w:p w14:paraId="51D56D42" w14:textId="2420332E" w:rsidR="00221086" w:rsidRDefault="00140FFA" w:rsidP="00140FFA">
      <w:pPr>
        <w:spacing w:after="120"/>
        <w:jc w:val="both"/>
      </w:pPr>
      <w:r>
        <w:t xml:space="preserve">However, </w:t>
      </w:r>
      <w:proofErr w:type="spellStart"/>
      <w:r>
        <w:t>FreshGuard</w:t>
      </w:r>
      <w:proofErr w:type="spellEnd"/>
      <w:r>
        <w:t xml:space="preserve"> will not scientifically confirm whether the fruit is safe to eat or not. It will only monitor the storage condition and warn the user when sensor values stay outside the selected normal range.</w:t>
      </w:r>
    </w:p>
    <w:p w14:paraId="3C395561" w14:textId="77777777" w:rsidR="00446B7C" w:rsidRDefault="00446B7C" w:rsidP="00140FFA">
      <w:pPr>
        <w:spacing w:after="120"/>
        <w:jc w:val="both"/>
      </w:pPr>
    </w:p>
    <w:p w14:paraId="2D3EE4C3" w14:textId="77777777" w:rsidR="00957B11" w:rsidRDefault="00000000">
      <w:pPr>
        <w:spacing w:after="160" w:line="240" w:lineRule="auto"/>
      </w:pPr>
      <w:r>
        <w:rPr>
          <w:b/>
          <w:sz w:val="30"/>
        </w:rPr>
        <w:t>2. Problem and Motivation</w:t>
      </w:r>
    </w:p>
    <w:p w14:paraId="759E013D" w14:textId="77777777" w:rsidR="00221086" w:rsidRDefault="00221086">
      <w:pPr>
        <w:spacing w:after="160" w:line="240" w:lineRule="auto"/>
        <w:rPr>
          <w:b/>
          <w:sz w:val="25"/>
        </w:rPr>
      </w:pPr>
    </w:p>
    <w:p w14:paraId="60DADE36" w14:textId="7CAC35EF" w:rsidR="00957B11" w:rsidRDefault="00000000">
      <w:pPr>
        <w:spacing w:after="160" w:line="240" w:lineRule="auto"/>
      </w:pPr>
      <w:r>
        <w:rPr>
          <w:b/>
          <w:sz w:val="25"/>
        </w:rPr>
        <w:t>2.1 Problem Statement</w:t>
      </w:r>
    </w:p>
    <w:p w14:paraId="69A98056" w14:textId="77777777" w:rsidR="00140FFA" w:rsidRDefault="00140FFA" w:rsidP="00140FFA">
      <w:pPr>
        <w:spacing w:after="160" w:line="240" w:lineRule="auto"/>
      </w:pPr>
      <w:r>
        <w:t>Traditional fruit bowls cannot measure temperature, humidity, gas level changes or the weight of the fruits. Therefore, users may only notice the spoilage after visible signs are appearing.</w:t>
      </w:r>
    </w:p>
    <w:p w14:paraId="7AD29BB4" w14:textId="620F7DA4" w:rsidR="00221086" w:rsidRDefault="00140FFA" w:rsidP="00140FFA">
      <w:pPr>
        <w:spacing w:after="160" w:line="240" w:lineRule="auto"/>
        <w:rPr>
          <w:b/>
          <w:sz w:val="25"/>
        </w:rPr>
      </w:pPr>
      <w:r>
        <w:t>Because of this, a simple and affordable monitoring system is needed to observe these changes, warn the user and automatically improve the ventilation when it is required.</w:t>
      </w:r>
    </w:p>
    <w:p w14:paraId="52BF63D8" w14:textId="03CD6CC6" w:rsidR="00957B11" w:rsidRDefault="00000000">
      <w:pPr>
        <w:spacing w:after="160" w:line="240" w:lineRule="auto"/>
      </w:pPr>
      <w:r>
        <w:rPr>
          <w:b/>
          <w:sz w:val="25"/>
        </w:rPr>
        <w:t>2.2 Motivation</w:t>
      </w:r>
    </w:p>
    <w:p w14:paraId="5B8940C1" w14:textId="77777777" w:rsidR="00140FFA" w:rsidRDefault="00140FFA" w:rsidP="00140FFA">
      <w:r>
        <w:t>The main motivation of this project is to reduce unnecessary fruit waste and make it easy for users to check the condition of their fruits.</w:t>
      </w:r>
    </w:p>
    <w:p w14:paraId="231D2B18" w14:textId="77777777" w:rsidR="00140FFA" w:rsidRDefault="00140FFA" w:rsidP="00140FFA">
      <w:r>
        <w:t>This project also gives our group a good opportunity to use the basic knowledge we learned about sensors, microcontrollers, programming and IoT communication in one practical project.</w:t>
      </w:r>
    </w:p>
    <w:p w14:paraId="0E43686E" w14:textId="77777777" w:rsidR="00140FFA" w:rsidRDefault="00140FFA" w:rsidP="00140FFA">
      <w:r>
        <w:t>The proposed system will be able to:</w:t>
      </w:r>
    </w:p>
    <w:p w14:paraId="58E1EFCC" w14:textId="188BDF4A" w:rsidR="00140FFA" w:rsidRDefault="00140FFA" w:rsidP="00140FFA">
      <w:pPr>
        <w:pStyle w:val="ListParagraph"/>
        <w:numPr>
          <w:ilvl w:val="0"/>
          <w:numId w:val="15"/>
        </w:numPr>
      </w:pPr>
      <w:r>
        <w:t>Show live sensor readings using a simple web dashboard.</w:t>
      </w:r>
    </w:p>
    <w:p w14:paraId="6EB94D1B" w14:textId="109B89C1" w:rsidR="00140FFA" w:rsidRDefault="00140FFA" w:rsidP="00140FFA">
      <w:pPr>
        <w:pStyle w:val="ListParagraph"/>
        <w:numPr>
          <w:ilvl w:val="0"/>
          <w:numId w:val="15"/>
        </w:numPr>
      </w:pPr>
      <w:r>
        <w:t>Use a fan and an automatic cover to improve the airflow when the condition needs attention.</w:t>
      </w:r>
    </w:p>
    <w:p w14:paraId="55D00981" w14:textId="2D29C495" w:rsidR="00140FFA" w:rsidRDefault="00140FFA" w:rsidP="00140FFA">
      <w:pPr>
        <w:pStyle w:val="ListParagraph"/>
        <w:numPr>
          <w:ilvl w:val="0"/>
          <w:numId w:val="15"/>
        </w:numPr>
      </w:pPr>
      <w:r>
        <w:t>Use warning lights and a buzzer to inform the user without always checking the web dashboard.</w:t>
      </w:r>
    </w:p>
    <w:p w14:paraId="4AA6D39F" w14:textId="5D7B4770" w:rsidR="00743ADC" w:rsidRPr="00743ADC" w:rsidRDefault="00140FFA" w:rsidP="00140FFA">
      <w:pPr>
        <w:pStyle w:val="ListParagraph"/>
        <w:numPr>
          <w:ilvl w:val="0"/>
          <w:numId w:val="15"/>
        </w:numPr>
      </w:pPr>
      <w:r>
        <w:t>Save sensor readings, so the user can check them later.</w:t>
      </w:r>
    </w:p>
    <w:p w14:paraId="0DD538B4" w14:textId="77777777" w:rsidR="00957B11" w:rsidRDefault="00000000">
      <w:r>
        <w:br w:type="page"/>
      </w:r>
    </w:p>
    <w:p w14:paraId="47ED0611" w14:textId="77777777" w:rsidR="00957B11" w:rsidRDefault="00000000">
      <w:pPr>
        <w:spacing w:after="160" w:line="240" w:lineRule="auto"/>
        <w:rPr>
          <w:b/>
          <w:sz w:val="30"/>
        </w:rPr>
      </w:pPr>
      <w:r>
        <w:rPr>
          <w:b/>
          <w:sz w:val="30"/>
        </w:rPr>
        <w:lastRenderedPageBreak/>
        <w:t>3. Aim and Objectives</w:t>
      </w:r>
    </w:p>
    <w:p w14:paraId="7ADF17CE" w14:textId="77777777" w:rsidR="00221086" w:rsidRDefault="00221086">
      <w:pPr>
        <w:spacing w:after="160" w:line="240" w:lineRule="auto"/>
      </w:pPr>
    </w:p>
    <w:p w14:paraId="6B0E8840" w14:textId="77777777" w:rsidR="00957B11" w:rsidRDefault="00000000">
      <w:pPr>
        <w:spacing w:after="160" w:line="240" w:lineRule="auto"/>
      </w:pPr>
      <w:r>
        <w:rPr>
          <w:b/>
          <w:sz w:val="25"/>
        </w:rPr>
        <w:t>3.1 Aim</w:t>
      </w:r>
    </w:p>
    <w:p w14:paraId="3796C0F3" w14:textId="77777777" w:rsidR="00140FFA" w:rsidRPr="00140FFA" w:rsidRDefault="00140FFA" w:rsidP="00140FFA">
      <w:r w:rsidRPr="00140FFA">
        <w:t>The main aim of this project is to design and build an IoT-based smart fruit bowl that can monitor fruit storage conditions, give early warnings, save sensor readings and automatically control the ventilation.</w:t>
      </w:r>
    </w:p>
    <w:p w14:paraId="50D81F00" w14:textId="77777777" w:rsidR="00221086" w:rsidRDefault="00221086">
      <w:pPr>
        <w:spacing w:after="120"/>
        <w:jc w:val="both"/>
      </w:pPr>
    </w:p>
    <w:p w14:paraId="095AC742" w14:textId="77777777" w:rsidR="00957B11" w:rsidRDefault="00000000">
      <w:pPr>
        <w:spacing w:after="160" w:line="240" w:lineRule="auto"/>
      </w:pPr>
      <w:r>
        <w:rPr>
          <w:b/>
          <w:sz w:val="25"/>
        </w:rPr>
        <w:t>3.2 Objectives</w:t>
      </w:r>
    </w:p>
    <w:p w14:paraId="73C015FE" w14:textId="77777777" w:rsidR="00140FFA" w:rsidRPr="00140FFA" w:rsidRDefault="00140FFA" w:rsidP="00140FFA">
      <w:pPr>
        <w:pStyle w:val="ListBullet"/>
        <w:numPr>
          <w:ilvl w:val="0"/>
          <w:numId w:val="16"/>
        </w:numPr>
        <w:spacing w:after="80" w:line="264" w:lineRule="auto"/>
      </w:pPr>
      <w:r w:rsidRPr="00140FFA">
        <w:t>To connect and test the ESP32, DHT22, MQ-135, load cell, HX711 and other needed components.</w:t>
      </w:r>
    </w:p>
    <w:p w14:paraId="2B18A198" w14:textId="77777777" w:rsidR="00140FFA" w:rsidRPr="00140FFA" w:rsidRDefault="00140FFA" w:rsidP="00140FFA">
      <w:pPr>
        <w:pStyle w:val="ListBullet"/>
        <w:numPr>
          <w:ilvl w:val="0"/>
          <w:numId w:val="16"/>
        </w:numPr>
        <w:spacing w:after="80" w:line="264" w:lineRule="auto"/>
      </w:pPr>
      <w:r w:rsidRPr="00140FFA">
        <w:t xml:space="preserve"> To measure temperature, humidity, gas level changes and fruit weight in regular time intervals.</w:t>
      </w:r>
    </w:p>
    <w:p w14:paraId="6AFC027B" w14:textId="0FCB8952" w:rsidR="00140FFA" w:rsidRPr="00140FFA" w:rsidRDefault="00140FFA" w:rsidP="00140FFA">
      <w:pPr>
        <w:pStyle w:val="ListBullet"/>
        <w:numPr>
          <w:ilvl w:val="0"/>
          <w:numId w:val="16"/>
        </w:numPr>
        <w:spacing w:after="80" w:line="264" w:lineRule="auto"/>
      </w:pPr>
      <w:r w:rsidRPr="00140FFA">
        <w:t xml:space="preserve"> To process the sensor readings and classify the fruit condition as Fresh, Attention or</w:t>
      </w:r>
      <w:r>
        <w:t xml:space="preserve"> </w:t>
      </w:r>
      <w:r w:rsidRPr="00140FFA">
        <w:t>Possible Spoilage.</w:t>
      </w:r>
    </w:p>
    <w:p w14:paraId="60F826B6" w14:textId="77777777" w:rsidR="00140FFA" w:rsidRPr="00140FFA" w:rsidRDefault="00140FFA" w:rsidP="00140FFA">
      <w:pPr>
        <w:pStyle w:val="ListBullet"/>
        <w:numPr>
          <w:ilvl w:val="0"/>
          <w:numId w:val="16"/>
        </w:numPr>
        <w:spacing w:after="80" w:line="264" w:lineRule="auto"/>
      </w:pPr>
      <w:r w:rsidRPr="00140FFA">
        <w:t xml:space="preserve"> To control a 5V fan and SG90 servo motor according to the detected condition.</w:t>
      </w:r>
    </w:p>
    <w:p w14:paraId="2AF2020A" w14:textId="77777777" w:rsidR="00140FFA" w:rsidRPr="00140FFA" w:rsidRDefault="00140FFA" w:rsidP="00140FFA">
      <w:pPr>
        <w:pStyle w:val="ListBullet"/>
        <w:numPr>
          <w:ilvl w:val="0"/>
          <w:numId w:val="16"/>
        </w:numPr>
        <w:spacing w:after="80" w:line="264" w:lineRule="auto"/>
      </w:pPr>
      <w:r w:rsidRPr="00140FFA">
        <w:t xml:space="preserve"> To give local warnings using an RGB LED and active buzzer.</w:t>
      </w:r>
    </w:p>
    <w:p w14:paraId="2144FF05" w14:textId="77777777" w:rsidR="00140FFA" w:rsidRPr="00140FFA" w:rsidRDefault="00140FFA" w:rsidP="00140FFA">
      <w:pPr>
        <w:pStyle w:val="ListBullet"/>
        <w:numPr>
          <w:ilvl w:val="0"/>
          <w:numId w:val="16"/>
        </w:numPr>
        <w:spacing w:after="80" w:line="264" w:lineRule="auto"/>
      </w:pPr>
      <w:r w:rsidRPr="00140FFA">
        <w:t xml:space="preserve"> To save sensor readings and system activities into a MicroSD card.</w:t>
      </w:r>
    </w:p>
    <w:p w14:paraId="6EF81DEF" w14:textId="77777777" w:rsidR="00140FFA" w:rsidRPr="00140FFA" w:rsidRDefault="00140FFA" w:rsidP="00140FFA">
      <w:pPr>
        <w:pStyle w:val="ListBullet"/>
        <w:numPr>
          <w:ilvl w:val="0"/>
          <w:numId w:val="16"/>
        </w:numPr>
        <w:spacing w:after="80" w:line="264" w:lineRule="auto"/>
      </w:pPr>
      <w:r w:rsidRPr="00140FFA">
        <w:t xml:space="preserve"> To develop a Wi-Fi-based web dashboard to show live readings and the current system status.</w:t>
      </w:r>
    </w:p>
    <w:p w14:paraId="01F74664" w14:textId="3FA13FBA" w:rsidR="00221086" w:rsidRDefault="00140FFA" w:rsidP="00140FFA">
      <w:pPr>
        <w:pStyle w:val="ListBullet"/>
        <w:numPr>
          <w:ilvl w:val="0"/>
          <w:numId w:val="16"/>
        </w:numPr>
        <w:spacing w:after="80" w:line="264" w:lineRule="auto"/>
      </w:pPr>
      <w:r w:rsidRPr="00140FFA">
        <w:t xml:space="preserve"> To test the sensors, actuators, data storage and web dashboard communication</w:t>
      </w:r>
    </w:p>
    <w:p w14:paraId="74055E24" w14:textId="77777777" w:rsidR="00140FFA" w:rsidRDefault="00140FFA">
      <w:pPr>
        <w:spacing w:after="160" w:line="240" w:lineRule="auto"/>
        <w:rPr>
          <w:b/>
          <w:sz w:val="25"/>
        </w:rPr>
      </w:pPr>
    </w:p>
    <w:p w14:paraId="5228B1BF" w14:textId="660BF6BB" w:rsidR="00957B11" w:rsidRDefault="00000000">
      <w:pPr>
        <w:spacing w:after="160" w:line="240" w:lineRule="auto"/>
        <w:rPr>
          <w:b/>
          <w:sz w:val="25"/>
        </w:rPr>
      </w:pPr>
      <w:r>
        <w:rPr>
          <w:b/>
          <w:sz w:val="25"/>
        </w:rPr>
        <w:t>3.3 Scope</w:t>
      </w:r>
    </w:p>
    <w:p w14:paraId="6E0BE598" w14:textId="77777777" w:rsidR="00140FFA" w:rsidRDefault="00140FFA">
      <w:pPr>
        <w:spacing w:after="160" w:line="240" w:lineRule="auto"/>
      </w:pPr>
    </w:p>
    <w:p w14:paraId="2219EA92" w14:textId="77777777" w:rsidR="00140FFA" w:rsidRPr="00140FFA" w:rsidRDefault="00140FFA" w:rsidP="00140FFA">
      <w:pPr>
        <w:spacing w:after="160" w:line="240" w:lineRule="auto"/>
      </w:pPr>
      <w:proofErr w:type="spellStart"/>
      <w:r w:rsidRPr="00140FFA">
        <w:t>FreshGuard</w:t>
      </w:r>
      <w:proofErr w:type="spellEnd"/>
      <w:r w:rsidRPr="00140FFA">
        <w:t xml:space="preserve"> will be developed as a small household prototype. It will monitor the environment around the fruits, provide warning messages and control the ventilation.</w:t>
      </w:r>
    </w:p>
    <w:p w14:paraId="57489EFB" w14:textId="77777777" w:rsidR="00140FFA" w:rsidRPr="00140FFA" w:rsidRDefault="00140FFA" w:rsidP="00140FFA">
      <w:pPr>
        <w:spacing w:after="160" w:line="240" w:lineRule="auto"/>
      </w:pPr>
      <w:r w:rsidRPr="00140FFA">
        <w:t>The system will not identify specific fruit diseases. It also will not provide medical or food safety decisions. It is only designed as an early warning and monitoring system.</w:t>
      </w:r>
    </w:p>
    <w:p w14:paraId="471B9DE0" w14:textId="77777777" w:rsidR="00140FFA" w:rsidRDefault="00140FFA">
      <w:pPr>
        <w:spacing w:after="160" w:line="240" w:lineRule="auto"/>
        <w:rPr>
          <w:b/>
          <w:sz w:val="30"/>
        </w:rPr>
      </w:pPr>
    </w:p>
    <w:p w14:paraId="39CA0F63" w14:textId="77777777" w:rsidR="00140FFA" w:rsidRDefault="00140FFA">
      <w:pPr>
        <w:spacing w:after="160" w:line="240" w:lineRule="auto"/>
        <w:rPr>
          <w:b/>
          <w:sz w:val="30"/>
        </w:rPr>
      </w:pPr>
    </w:p>
    <w:p w14:paraId="4AB9CF5E" w14:textId="77777777" w:rsidR="00140FFA" w:rsidRDefault="00140FFA">
      <w:pPr>
        <w:spacing w:after="160" w:line="240" w:lineRule="auto"/>
        <w:rPr>
          <w:b/>
          <w:sz w:val="30"/>
        </w:rPr>
      </w:pPr>
    </w:p>
    <w:p w14:paraId="4A6ED6B7" w14:textId="77777777" w:rsidR="00140FFA" w:rsidRDefault="00140FFA">
      <w:pPr>
        <w:spacing w:after="160" w:line="240" w:lineRule="auto"/>
        <w:rPr>
          <w:b/>
          <w:sz w:val="30"/>
        </w:rPr>
      </w:pPr>
    </w:p>
    <w:p w14:paraId="607EE257" w14:textId="77777777" w:rsidR="00140FFA" w:rsidRDefault="00140FFA">
      <w:pPr>
        <w:spacing w:after="160" w:line="240" w:lineRule="auto"/>
        <w:rPr>
          <w:b/>
          <w:sz w:val="30"/>
        </w:rPr>
      </w:pPr>
    </w:p>
    <w:p w14:paraId="5D8DA399" w14:textId="77777777" w:rsidR="00140FFA" w:rsidRDefault="00140FFA">
      <w:pPr>
        <w:spacing w:after="160" w:line="240" w:lineRule="auto"/>
        <w:rPr>
          <w:b/>
          <w:sz w:val="30"/>
        </w:rPr>
      </w:pPr>
    </w:p>
    <w:p w14:paraId="696BC451" w14:textId="77777777" w:rsidR="00140FFA" w:rsidRDefault="00140FFA">
      <w:pPr>
        <w:spacing w:after="160" w:line="240" w:lineRule="auto"/>
        <w:rPr>
          <w:b/>
          <w:sz w:val="30"/>
        </w:rPr>
      </w:pPr>
    </w:p>
    <w:p w14:paraId="3EDDD7C4" w14:textId="77777777" w:rsidR="00140FFA" w:rsidRDefault="00140FFA">
      <w:pPr>
        <w:spacing w:after="160" w:line="240" w:lineRule="auto"/>
        <w:rPr>
          <w:b/>
          <w:sz w:val="30"/>
        </w:rPr>
      </w:pPr>
    </w:p>
    <w:p w14:paraId="4999091E" w14:textId="77777777" w:rsidR="00140FFA" w:rsidRDefault="00140FFA">
      <w:pPr>
        <w:spacing w:after="160" w:line="240" w:lineRule="auto"/>
        <w:rPr>
          <w:b/>
          <w:sz w:val="30"/>
        </w:rPr>
      </w:pPr>
    </w:p>
    <w:p w14:paraId="003EE2BB" w14:textId="77777777" w:rsidR="00140FFA" w:rsidRDefault="00140FFA">
      <w:pPr>
        <w:spacing w:after="160" w:line="240" w:lineRule="auto"/>
        <w:rPr>
          <w:b/>
          <w:sz w:val="30"/>
        </w:rPr>
      </w:pPr>
    </w:p>
    <w:p w14:paraId="419FA8EC" w14:textId="77777777" w:rsidR="00140FFA" w:rsidRDefault="00140FFA">
      <w:pPr>
        <w:spacing w:after="160" w:line="240" w:lineRule="auto"/>
        <w:rPr>
          <w:b/>
          <w:sz w:val="30"/>
        </w:rPr>
      </w:pPr>
    </w:p>
    <w:p w14:paraId="5E36C276" w14:textId="77777777" w:rsidR="00140FFA" w:rsidRDefault="00140FFA">
      <w:pPr>
        <w:spacing w:after="160" w:line="240" w:lineRule="auto"/>
        <w:rPr>
          <w:b/>
          <w:sz w:val="30"/>
        </w:rPr>
      </w:pPr>
    </w:p>
    <w:p w14:paraId="249309CE" w14:textId="7CF2DB48" w:rsidR="00140FFA" w:rsidRDefault="00140FFA">
      <w:pPr>
        <w:spacing w:after="160" w:line="240" w:lineRule="auto"/>
        <w:rPr>
          <w:b/>
          <w:sz w:val="30"/>
        </w:rPr>
      </w:pPr>
    </w:p>
    <w:p w14:paraId="3F996720" w14:textId="7B16030C" w:rsidR="00944604" w:rsidRDefault="00000000">
      <w:pPr>
        <w:spacing w:after="160" w:line="240" w:lineRule="auto"/>
        <w:rPr>
          <w:b/>
          <w:sz w:val="30"/>
        </w:rPr>
      </w:pPr>
      <w:r>
        <w:rPr>
          <w:b/>
          <w:sz w:val="30"/>
        </w:rPr>
        <w:t>4. System Diagram</w:t>
      </w:r>
    </w:p>
    <w:p w14:paraId="74C04CF9" w14:textId="0930B1C3" w:rsidR="00221086" w:rsidRDefault="00944604" w:rsidP="00140FFA">
      <w:pPr>
        <w:spacing w:after="160"/>
        <w:jc w:val="center"/>
      </w:pPr>
      <w:r>
        <w:rPr>
          <w:b/>
          <w:noProof/>
          <w:sz w:val="30"/>
        </w:rPr>
        <mc:AlternateContent>
          <mc:Choice Requires="wps">
            <w:drawing>
              <wp:anchor distT="0" distB="0" distL="114300" distR="114300" simplePos="0" relativeHeight="251712512" behindDoc="0" locked="0" layoutInCell="1" allowOverlap="1" wp14:anchorId="5A3455BF" wp14:editId="713D7E52">
                <wp:simplePos x="0" y="0"/>
                <wp:positionH relativeFrom="column">
                  <wp:posOffset>-293370</wp:posOffset>
                </wp:positionH>
                <wp:positionV relativeFrom="paragraph">
                  <wp:posOffset>317500</wp:posOffset>
                </wp:positionV>
                <wp:extent cx="2057400" cy="3702050"/>
                <wp:effectExtent l="57150" t="19050" r="76200" b="88900"/>
                <wp:wrapNone/>
                <wp:docPr id="550511376" name="Rectangle: Rounded Corners 24"/>
                <wp:cNvGraphicFramePr/>
                <a:graphic xmlns:a="http://schemas.openxmlformats.org/drawingml/2006/main">
                  <a:graphicData uri="http://schemas.microsoft.com/office/word/2010/wordprocessingShape">
                    <wps:wsp>
                      <wps:cNvSpPr/>
                      <wps:spPr>
                        <a:xfrm>
                          <a:off x="0" y="0"/>
                          <a:ext cx="2057400" cy="370205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EA8E9" id="Rectangle: Rounded Corners 24" o:spid="_x0000_s1026" style="position:absolute;margin-left:-23.1pt;margin-top:25pt;width:162pt;height:29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5F0DDF88" w14:textId="03A0B6D8" w:rsidR="00944604" w:rsidRDefault="00944604" w:rsidP="00140FFA">
      <w:r>
        <w:rPr>
          <w:b/>
          <w:noProof/>
          <w:sz w:val="30"/>
        </w:rPr>
        <mc:AlternateContent>
          <mc:Choice Requires="wps">
            <w:drawing>
              <wp:anchor distT="0" distB="0" distL="114300" distR="114300" simplePos="0" relativeHeight="251717632" behindDoc="0" locked="0" layoutInCell="1" allowOverlap="1" wp14:anchorId="27A63568" wp14:editId="1868E52B">
                <wp:simplePos x="0" y="0"/>
                <wp:positionH relativeFrom="column">
                  <wp:posOffset>-210820</wp:posOffset>
                </wp:positionH>
                <wp:positionV relativeFrom="paragraph">
                  <wp:posOffset>194310</wp:posOffset>
                </wp:positionV>
                <wp:extent cx="2006600" cy="3695700"/>
                <wp:effectExtent l="0" t="0" r="0" b="0"/>
                <wp:wrapNone/>
                <wp:docPr id="1731021629" name="Text Box 25"/>
                <wp:cNvGraphicFramePr/>
                <a:graphic xmlns:a="http://schemas.openxmlformats.org/drawingml/2006/main">
                  <a:graphicData uri="http://schemas.microsoft.com/office/word/2010/wordprocessingShape">
                    <wps:wsp>
                      <wps:cNvSpPr txBox="1"/>
                      <wps:spPr>
                        <a:xfrm>
                          <a:off x="0" y="0"/>
                          <a:ext cx="2006600" cy="3695700"/>
                        </a:xfrm>
                        <a:prstGeom prst="rect">
                          <a:avLst/>
                        </a:prstGeom>
                        <a:noFill/>
                        <a:ln w="6350">
                          <a:noFill/>
                        </a:ln>
                      </wps:spPr>
                      <wps:txbx>
                        <w:txbxContent>
                          <w:p w14:paraId="536C2E56" w14:textId="77777777" w:rsidR="00944604" w:rsidRDefault="00944604" w:rsidP="00944604">
                            <w:pPr>
                              <w:jc w:val="center"/>
                              <w:rPr>
                                <w:b/>
                                <w:bCs/>
                                <w:sz w:val="30"/>
                                <w:szCs w:val="30"/>
                                <w:u w:val="single"/>
                              </w:rPr>
                            </w:pPr>
                            <w:r w:rsidRPr="00944604">
                              <w:rPr>
                                <w:b/>
                                <w:bCs/>
                                <w:sz w:val="30"/>
                                <w:szCs w:val="30"/>
                                <w:u w:val="single"/>
                              </w:rPr>
                              <w:t>INPUTS</w:t>
                            </w:r>
                          </w:p>
                          <w:p w14:paraId="35F983D2" w14:textId="77777777" w:rsidR="00944604" w:rsidRPr="00944604" w:rsidRDefault="00944604" w:rsidP="00944604">
                            <w:pPr>
                              <w:jc w:val="center"/>
                              <w:rPr>
                                <w:b/>
                                <w:bCs/>
                                <w:sz w:val="30"/>
                                <w:szCs w:val="30"/>
                                <w:u w:val="single"/>
                              </w:rPr>
                            </w:pPr>
                          </w:p>
                          <w:p w14:paraId="783A83CA" w14:textId="77777777" w:rsidR="00944604" w:rsidRPr="00944604" w:rsidRDefault="00944604" w:rsidP="00944604">
                            <w:pPr>
                              <w:jc w:val="center"/>
                              <w:rPr>
                                <w:sz w:val="30"/>
                                <w:szCs w:val="30"/>
                              </w:rPr>
                            </w:pPr>
                            <w:r w:rsidRPr="00944604">
                              <w:rPr>
                                <w:b/>
                                <w:bCs/>
                                <w:sz w:val="30"/>
                                <w:szCs w:val="30"/>
                              </w:rPr>
                              <w:t>DHT22</w:t>
                            </w:r>
                            <w:r w:rsidRPr="00944604">
                              <w:rPr>
                                <w:sz w:val="30"/>
                                <w:szCs w:val="30"/>
                              </w:rPr>
                              <w:br/>
                              <w:t>Temperature &amp; Humidity</w:t>
                            </w:r>
                          </w:p>
                          <w:p w14:paraId="77DEC175" w14:textId="77777777" w:rsidR="00944604" w:rsidRPr="00944604" w:rsidRDefault="00944604" w:rsidP="00944604">
                            <w:pPr>
                              <w:jc w:val="center"/>
                              <w:rPr>
                                <w:sz w:val="30"/>
                                <w:szCs w:val="30"/>
                              </w:rPr>
                            </w:pPr>
                            <w:r w:rsidRPr="00944604">
                              <w:rPr>
                                <w:b/>
                                <w:bCs/>
                                <w:sz w:val="30"/>
                                <w:szCs w:val="30"/>
                              </w:rPr>
                              <w:t>MQ-135</w:t>
                            </w:r>
                            <w:r w:rsidRPr="00944604">
                              <w:rPr>
                                <w:sz w:val="30"/>
                                <w:szCs w:val="30"/>
                              </w:rPr>
                              <w:br/>
                              <w:t>Gas / VOC Trend</w:t>
                            </w:r>
                          </w:p>
                          <w:p w14:paraId="37B0A70E" w14:textId="77777777" w:rsidR="00944604" w:rsidRPr="00944604" w:rsidRDefault="00944604" w:rsidP="00944604">
                            <w:pPr>
                              <w:jc w:val="center"/>
                              <w:rPr>
                                <w:sz w:val="30"/>
                                <w:szCs w:val="30"/>
                              </w:rPr>
                            </w:pPr>
                            <w:r w:rsidRPr="00944604">
                              <w:rPr>
                                <w:b/>
                                <w:bCs/>
                                <w:sz w:val="30"/>
                                <w:szCs w:val="30"/>
                              </w:rPr>
                              <w:t>Load Cell + HX711</w:t>
                            </w:r>
                            <w:r w:rsidRPr="00944604">
                              <w:rPr>
                                <w:sz w:val="30"/>
                                <w:szCs w:val="30"/>
                              </w:rPr>
                              <w:br/>
                              <w:t>Weight Change</w:t>
                            </w:r>
                          </w:p>
                          <w:p w14:paraId="0462B65E" w14:textId="77777777" w:rsidR="00944604" w:rsidRPr="00944604" w:rsidRDefault="00944604" w:rsidP="00944604">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63568" id="_x0000_t202" coordsize="21600,21600" o:spt="202" path="m,l,21600r21600,l21600,xe">
                <v:stroke joinstyle="miter"/>
                <v:path gradientshapeok="t" o:connecttype="rect"/>
              </v:shapetype>
              <v:shape id="Text Box 25" o:spid="_x0000_s1026" type="#_x0000_t202" style="position:absolute;margin-left:-16.6pt;margin-top:15.3pt;width:158pt;height:29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" filled="f" stroked="f" strokeweight=".5pt">
                <v:textbox>
                  <w:txbxContent>
                    <w:p w14:paraId="536C2E56" w14:textId="77777777" w:rsidR="00944604" w:rsidRDefault="00944604" w:rsidP="00944604">
                      <w:pPr>
                        <w:jc w:val="center"/>
                        <w:rPr>
                          <w:b/>
                          <w:bCs/>
                          <w:sz w:val="30"/>
                          <w:szCs w:val="30"/>
                          <w:u w:val="single"/>
                        </w:rPr>
                      </w:pPr>
                      <w:r w:rsidRPr="00944604">
                        <w:rPr>
                          <w:b/>
                          <w:bCs/>
                          <w:sz w:val="30"/>
                          <w:szCs w:val="30"/>
                          <w:u w:val="single"/>
                        </w:rPr>
                        <w:t>INPUTS</w:t>
                      </w:r>
                    </w:p>
                    <w:p w14:paraId="35F983D2" w14:textId="77777777" w:rsidR="00944604" w:rsidRPr="00944604" w:rsidRDefault="00944604" w:rsidP="00944604">
                      <w:pPr>
                        <w:jc w:val="center"/>
                        <w:rPr>
                          <w:b/>
                          <w:bCs/>
                          <w:sz w:val="30"/>
                          <w:szCs w:val="30"/>
                          <w:u w:val="single"/>
                        </w:rPr>
                      </w:pPr>
                    </w:p>
                    <w:p w14:paraId="783A83CA" w14:textId="77777777" w:rsidR="00944604" w:rsidRPr="00944604" w:rsidRDefault="00944604" w:rsidP="00944604">
                      <w:pPr>
                        <w:jc w:val="center"/>
                        <w:rPr>
                          <w:sz w:val="30"/>
                          <w:szCs w:val="30"/>
                        </w:rPr>
                      </w:pPr>
                      <w:r w:rsidRPr="00944604">
                        <w:rPr>
                          <w:b/>
                          <w:bCs/>
                          <w:sz w:val="30"/>
                          <w:szCs w:val="30"/>
                        </w:rPr>
                        <w:t>DHT22</w:t>
                      </w:r>
                      <w:r w:rsidRPr="00944604">
                        <w:rPr>
                          <w:sz w:val="30"/>
                          <w:szCs w:val="30"/>
                        </w:rPr>
                        <w:br/>
                        <w:t>Temperature &amp; Humidity</w:t>
                      </w:r>
                    </w:p>
                    <w:p w14:paraId="77DEC175" w14:textId="77777777" w:rsidR="00944604" w:rsidRPr="00944604" w:rsidRDefault="00944604" w:rsidP="00944604">
                      <w:pPr>
                        <w:jc w:val="center"/>
                        <w:rPr>
                          <w:sz w:val="30"/>
                          <w:szCs w:val="30"/>
                        </w:rPr>
                      </w:pPr>
                      <w:r w:rsidRPr="00944604">
                        <w:rPr>
                          <w:b/>
                          <w:bCs/>
                          <w:sz w:val="30"/>
                          <w:szCs w:val="30"/>
                        </w:rPr>
                        <w:t>MQ-135</w:t>
                      </w:r>
                      <w:r w:rsidRPr="00944604">
                        <w:rPr>
                          <w:sz w:val="30"/>
                          <w:szCs w:val="30"/>
                        </w:rPr>
                        <w:br/>
                        <w:t>Gas / VOC Trend</w:t>
                      </w:r>
                    </w:p>
                    <w:p w14:paraId="37B0A70E" w14:textId="77777777" w:rsidR="00944604" w:rsidRPr="00944604" w:rsidRDefault="00944604" w:rsidP="00944604">
                      <w:pPr>
                        <w:jc w:val="center"/>
                        <w:rPr>
                          <w:sz w:val="30"/>
                          <w:szCs w:val="30"/>
                        </w:rPr>
                      </w:pPr>
                      <w:r w:rsidRPr="00944604">
                        <w:rPr>
                          <w:b/>
                          <w:bCs/>
                          <w:sz w:val="30"/>
                          <w:szCs w:val="30"/>
                        </w:rPr>
                        <w:t>Load Cell + HX711</w:t>
                      </w:r>
                      <w:r w:rsidRPr="00944604">
                        <w:rPr>
                          <w:sz w:val="30"/>
                          <w:szCs w:val="30"/>
                        </w:rPr>
                        <w:br/>
                        <w:t>Weight Change</w:t>
                      </w:r>
                    </w:p>
                    <w:p w14:paraId="0462B65E" w14:textId="77777777" w:rsidR="00944604" w:rsidRPr="00944604" w:rsidRDefault="00944604" w:rsidP="00944604">
                      <w:pPr>
                        <w:jc w:val="center"/>
                        <w:rPr>
                          <w:sz w:val="30"/>
                          <w:szCs w:val="30"/>
                        </w:rPr>
                      </w:pPr>
                    </w:p>
                  </w:txbxContent>
                </v:textbox>
              </v:shape>
            </w:pict>
          </mc:Fallback>
        </mc:AlternateContent>
      </w:r>
      <w:r>
        <w:rPr>
          <w:b/>
          <w:noProof/>
          <w:sz w:val="30"/>
        </w:rPr>
        <mc:AlternateContent>
          <mc:Choice Requires="wps">
            <w:drawing>
              <wp:anchor distT="0" distB="0" distL="114300" distR="114300" simplePos="0" relativeHeight="251719680" behindDoc="0" locked="0" layoutInCell="1" allowOverlap="1" wp14:anchorId="43785326" wp14:editId="36F2FC68">
                <wp:simplePos x="0" y="0"/>
                <wp:positionH relativeFrom="column">
                  <wp:posOffset>4335780</wp:posOffset>
                </wp:positionH>
                <wp:positionV relativeFrom="paragraph">
                  <wp:posOffset>29210</wp:posOffset>
                </wp:positionV>
                <wp:extent cx="2000250" cy="4241800"/>
                <wp:effectExtent l="0" t="0" r="0" b="6350"/>
                <wp:wrapNone/>
                <wp:docPr id="1813697231" name="Text Box 27"/>
                <wp:cNvGraphicFramePr/>
                <a:graphic xmlns:a="http://schemas.openxmlformats.org/drawingml/2006/main">
                  <a:graphicData uri="http://schemas.microsoft.com/office/word/2010/wordprocessingShape">
                    <wps:wsp>
                      <wps:cNvSpPr txBox="1"/>
                      <wps:spPr>
                        <a:xfrm>
                          <a:off x="0" y="0"/>
                          <a:ext cx="2000250" cy="4241800"/>
                        </a:xfrm>
                        <a:prstGeom prst="rect">
                          <a:avLst/>
                        </a:prstGeom>
                        <a:noFill/>
                        <a:ln w="6350">
                          <a:noFill/>
                        </a:ln>
                      </wps:spPr>
                      <wps:txbx>
                        <w:txbxContent>
                          <w:p w14:paraId="5F8BFDBC" w14:textId="77777777" w:rsidR="00944604" w:rsidRPr="00944604" w:rsidRDefault="00944604" w:rsidP="00944604">
                            <w:pPr>
                              <w:jc w:val="center"/>
                              <w:rPr>
                                <w:b/>
                                <w:bCs/>
                                <w:sz w:val="30"/>
                                <w:szCs w:val="30"/>
                                <w:u w:val="single"/>
                              </w:rPr>
                            </w:pPr>
                            <w:r w:rsidRPr="00944604">
                              <w:rPr>
                                <w:b/>
                                <w:bCs/>
                                <w:sz w:val="30"/>
                                <w:szCs w:val="30"/>
                                <w:u w:val="single"/>
                              </w:rPr>
                              <w:t>OUTPUTS</w:t>
                            </w:r>
                          </w:p>
                          <w:p w14:paraId="1891F296" w14:textId="77777777" w:rsidR="00944604" w:rsidRPr="00944604" w:rsidRDefault="00944604" w:rsidP="00944604">
                            <w:pPr>
                              <w:jc w:val="center"/>
                              <w:rPr>
                                <w:sz w:val="30"/>
                                <w:szCs w:val="30"/>
                              </w:rPr>
                            </w:pPr>
                            <w:r w:rsidRPr="00944604">
                              <w:rPr>
                                <w:b/>
                                <w:bCs/>
                                <w:sz w:val="30"/>
                                <w:szCs w:val="30"/>
                              </w:rPr>
                              <w:t>5V Fan</w:t>
                            </w:r>
                            <w:r w:rsidRPr="00944604">
                              <w:rPr>
                                <w:sz w:val="30"/>
                                <w:szCs w:val="30"/>
                              </w:rPr>
                              <w:br/>
                              <w:t>Ventilation</w:t>
                            </w:r>
                          </w:p>
                          <w:p w14:paraId="32141D70" w14:textId="77777777" w:rsidR="00944604" w:rsidRPr="00944604" w:rsidRDefault="00944604" w:rsidP="00944604">
                            <w:pPr>
                              <w:jc w:val="center"/>
                              <w:rPr>
                                <w:sz w:val="30"/>
                                <w:szCs w:val="30"/>
                              </w:rPr>
                            </w:pPr>
                            <w:r w:rsidRPr="00944604">
                              <w:rPr>
                                <w:b/>
                                <w:bCs/>
                                <w:sz w:val="30"/>
                                <w:szCs w:val="30"/>
                              </w:rPr>
                              <w:t>SG90 Servo</w:t>
                            </w:r>
                            <w:r w:rsidRPr="00944604">
                              <w:rPr>
                                <w:sz w:val="30"/>
                                <w:szCs w:val="30"/>
                              </w:rPr>
                              <w:br/>
                              <w:t>Automatic Cover</w:t>
                            </w:r>
                          </w:p>
                          <w:p w14:paraId="48BA2D53" w14:textId="77777777" w:rsidR="00944604" w:rsidRPr="00944604" w:rsidRDefault="00944604" w:rsidP="00944604">
                            <w:pPr>
                              <w:jc w:val="center"/>
                              <w:rPr>
                                <w:sz w:val="30"/>
                                <w:szCs w:val="30"/>
                              </w:rPr>
                            </w:pPr>
                            <w:r w:rsidRPr="00944604">
                              <w:rPr>
                                <w:b/>
                                <w:bCs/>
                                <w:sz w:val="30"/>
                                <w:szCs w:val="30"/>
                              </w:rPr>
                              <w:t>RGB LED + Buzzer</w:t>
                            </w:r>
                            <w:r w:rsidRPr="00944604">
                              <w:rPr>
                                <w:sz w:val="30"/>
                                <w:szCs w:val="30"/>
                              </w:rPr>
                              <w:br/>
                              <w:t>Local Warning</w:t>
                            </w:r>
                          </w:p>
                          <w:p w14:paraId="2969A89D" w14:textId="77777777" w:rsidR="00944604" w:rsidRPr="00944604" w:rsidRDefault="00944604" w:rsidP="00944604">
                            <w:pPr>
                              <w:jc w:val="center"/>
                              <w:rPr>
                                <w:sz w:val="30"/>
                                <w:szCs w:val="30"/>
                              </w:rPr>
                            </w:pPr>
                            <w:r w:rsidRPr="00944604">
                              <w:rPr>
                                <w:b/>
                                <w:bCs/>
                                <w:sz w:val="30"/>
                                <w:szCs w:val="30"/>
                              </w:rPr>
                              <w:t>MicroSD Card</w:t>
                            </w:r>
                            <w:r w:rsidRPr="00944604">
                              <w:rPr>
                                <w:sz w:val="30"/>
                                <w:szCs w:val="30"/>
                              </w:rPr>
                              <w:br/>
                              <w:t>Store Readings</w:t>
                            </w:r>
                          </w:p>
                          <w:p w14:paraId="5576523F" w14:textId="77777777" w:rsidR="00944604" w:rsidRPr="00944604" w:rsidRDefault="00944604" w:rsidP="00944604">
                            <w:pPr>
                              <w:jc w:val="center"/>
                              <w:rPr>
                                <w:sz w:val="30"/>
                                <w:szCs w:val="30"/>
                              </w:rPr>
                            </w:pPr>
                            <w:r w:rsidRPr="00944604">
                              <w:rPr>
                                <w:b/>
                                <w:bCs/>
                                <w:sz w:val="30"/>
                                <w:szCs w:val="30"/>
                              </w:rPr>
                              <w:t>Web Dashboard</w:t>
                            </w:r>
                            <w:r w:rsidRPr="00944604">
                              <w:rPr>
                                <w:sz w:val="30"/>
                                <w:szCs w:val="30"/>
                              </w:rPr>
                              <w:br/>
                              <w:t>Live Monitoring</w:t>
                            </w:r>
                          </w:p>
                          <w:p w14:paraId="27E94A3C" w14:textId="77777777" w:rsidR="00944604" w:rsidRPr="00944604" w:rsidRDefault="00944604" w:rsidP="00944604">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85326" id="Text Box 27" o:spid="_x0000_s1027" type="#_x0000_t202" style="position:absolute;margin-left:341.4pt;margin-top:2.3pt;width:157.5pt;height:33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" filled="f" stroked="f" strokeweight=".5pt">
                <v:textbox>
                  <w:txbxContent>
                    <w:p w14:paraId="5F8BFDBC" w14:textId="77777777" w:rsidR="00944604" w:rsidRPr="00944604" w:rsidRDefault="00944604" w:rsidP="00944604">
                      <w:pPr>
                        <w:jc w:val="center"/>
                        <w:rPr>
                          <w:b/>
                          <w:bCs/>
                          <w:sz w:val="30"/>
                          <w:szCs w:val="30"/>
                          <w:u w:val="single"/>
                        </w:rPr>
                      </w:pPr>
                      <w:r w:rsidRPr="00944604">
                        <w:rPr>
                          <w:b/>
                          <w:bCs/>
                          <w:sz w:val="30"/>
                          <w:szCs w:val="30"/>
                          <w:u w:val="single"/>
                        </w:rPr>
                        <w:t>OUTPUTS</w:t>
                      </w:r>
                    </w:p>
                    <w:p w14:paraId="1891F296" w14:textId="77777777" w:rsidR="00944604" w:rsidRPr="00944604" w:rsidRDefault="00944604" w:rsidP="00944604">
                      <w:pPr>
                        <w:jc w:val="center"/>
                        <w:rPr>
                          <w:sz w:val="30"/>
                          <w:szCs w:val="30"/>
                        </w:rPr>
                      </w:pPr>
                      <w:r w:rsidRPr="00944604">
                        <w:rPr>
                          <w:b/>
                          <w:bCs/>
                          <w:sz w:val="30"/>
                          <w:szCs w:val="30"/>
                        </w:rPr>
                        <w:t>5V Fan</w:t>
                      </w:r>
                      <w:r w:rsidRPr="00944604">
                        <w:rPr>
                          <w:sz w:val="30"/>
                          <w:szCs w:val="30"/>
                        </w:rPr>
                        <w:br/>
                        <w:t>Ventilation</w:t>
                      </w:r>
                    </w:p>
                    <w:p w14:paraId="32141D70" w14:textId="77777777" w:rsidR="00944604" w:rsidRPr="00944604" w:rsidRDefault="00944604" w:rsidP="00944604">
                      <w:pPr>
                        <w:jc w:val="center"/>
                        <w:rPr>
                          <w:sz w:val="30"/>
                          <w:szCs w:val="30"/>
                        </w:rPr>
                      </w:pPr>
                      <w:r w:rsidRPr="00944604">
                        <w:rPr>
                          <w:b/>
                          <w:bCs/>
                          <w:sz w:val="30"/>
                          <w:szCs w:val="30"/>
                        </w:rPr>
                        <w:t>SG90 Servo</w:t>
                      </w:r>
                      <w:r w:rsidRPr="00944604">
                        <w:rPr>
                          <w:sz w:val="30"/>
                          <w:szCs w:val="30"/>
                        </w:rPr>
                        <w:br/>
                        <w:t>Automatic Cover</w:t>
                      </w:r>
                    </w:p>
                    <w:p w14:paraId="48BA2D53" w14:textId="77777777" w:rsidR="00944604" w:rsidRPr="00944604" w:rsidRDefault="00944604" w:rsidP="00944604">
                      <w:pPr>
                        <w:jc w:val="center"/>
                        <w:rPr>
                          <w:sz w:val="30"/>
                          <w:szCs w:val="30"/>
                        </w:rPr>
                      </w:pPr>
                      <w:r w:rsidRPr="00944604">
                        <w:rPr>
                          <w:b/>
                          <w:bCs/>
                          <w:sz w:val="30"/>
                          <w:szCs w:val="30"/>
                        </w:rPr>
                        <w:t>RGB LED + Buzzer</w:t>
                      </w:r>
                      <w:r w:rsidRPr="00944604">
                        <w:rPr>
                          <w:sz w:val="30"/>
                          <w:szCs w:val="30"/>
                        </w:rPr>
                        <w:br/>
                        <w:t>Local Warning</w:t>
                      </w:r>
                    </w:p>
                    <w:p w14:paraId="2969A89D" w14:textId="77777777" w:rsidR="00944604" w:rsidRPr="00944604" w:rsidRDefault="00944604" w:rsidP="00944604">
                      <w:pPr>
                        <w:jc w:val="center"/>
                        <w:rPr>
                          <w:sz w:val="30"/>
                          <w:szCs w:val="30"/>
                        </w:rPr>
                      </w:pPr>
                      <w:r w:rsidRPr="00944604">
                        <w:rPr>
                          <w:b/>
                          <w:bCs/>
                          <w:sz w:val="30"/>
                          <w:szCs w:val="30"/>
                        </w:rPr>
                        <w:t>MicroSD Card</w:t>
                      </w:r>
                      <w:r w:rsidRPr="00944604">
                        <w:rPr>
                          <w:sz w:val="30"/>
                          <w:szCs w:val="30"/>
                        </w:rPr>
                        <w:br/>
                        <w:t>Store Readings</w:t>
                      </w:r>
                    </w:p>
                    <w:p w14:paraId="5576523F" w14:textId="77777777" w:rsidR="00944604" w:rsidRPr="00944604" w:rsidRDefault="00944604" w:rsidP="00944604">
                      <w:pPr>
                        <w:jc w:val="center"/>
                        <w:rPr>
                          <w:sz w:val="30"/>
                          <w:szCs w:val="30"/>
                        </w:rPr>
                      </w:pPr>
                      <w:r w:rsidRPr="00944604">
                        <w:rPr>
                          <w:b/>
                          <w:bCs/>
                          <w:sz w:val="30"/>
                          <w:szCs w:val="30"/>
                        </w:rPr>
                        <w:t>Web Dashboard</w:t>
                      </w:r>
                      <w:r w:rsidRPr="00944604">
                        <w:rPr>
                          <w:sz w:val="30"/>
                          <w:szCs w:val="30"/>
                        </w:rPr>
                        <w:br/>
                        <w:t>Live Monitoring</w:t>
                      </w:r>
                    </w:p>
                    <w:p w14:paraId="27E94A3C" w14:textId="77777777" w:rsidR="00944604" w:rsidRPr="00944604" w:rsidRDefault="00944604" w:rsidP="00944604">
                      <w:pPr>
                        <w:jc w:val="center"/>
                        <w:rPr>
                          <w:sz w:val="30"/>
                          <w:szCs w:val="30"/>
                        </w:rPr>
                      </w:pPr>
                    </w:p>
                  </w:txbxContent>
                </v:textbox>
              </v:shape>
            </w:pict>
          </mc:Fallback>
        </mc:AlternateContent>
      </w:r>
      <w:r>
        <w:rPr>
          <w:b/>
          <w:noProof/>
          <w:sz w:val="30"/>
        </w:rPr>
        <mc:AlternateContent>
          <mc:Choice Requires="wps">
            <w:drawing>
              <wp:anchor distT="0" distB="0" distL="114300" distR="114300" simplePos="0" relativeHeight="251714560" behindDoc="0" locked="0" layoutInCell="1" allowOverlap="1" wp14:anchorId="4E96E6D9" wp14:editId="2F9A12F1">
                <wp:simplePos x="0" y="0"/>
                <wp:positionH relativeFrom="column">
                  <wp:posOffset>4265930</wp:posOffset>
                </wp:positionH>
                <wp:positionV relativeFrom="paragraph">
                  <wp:posOffset>35560</wp:posOffset>
                </wp:positionV>
                <wp:extent cx="2057400" cy="3676650"/>
                <wp:effectExtent l="57150" t="19050" r="76200" b="95250"/>
                <wp:wrapNone/>
                <wp:docPr id="433359304" name="Rectangle: Rounded Corners 24"/>
                <wp:cNvGraphicFramePr/>
                <a:graphic xmlns:a="http://schemas.openxmlformats.org/drawingml/2006/main">
                  <a:graphicData uri="http://schemas.microsoft.com/office/word/2010/wordprocessingShape">
                    <wps:wsp>
                      <wps:cNvSpPr/>
                      <wps:spPr>
                        <a:xfrm>
                          <a:off x="0" y="0"/>
                          <a:ext cx="2057400" cy="367665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9FFB55" id="Rectangle: Rounded Corners 24" o:spid="_x0000_s1026" style="position:absolute;margin-left:335.9pt;margin-top:2.8pt;width:162pt;height:28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271295CF" w14:textId="50E1DB23" w:rsidR="00944604" w:rsidRDefault="00944604" w:rsidP="00140FFA"/>
    <w:p w14:paraId="09A13ABC" w14:textId="58BEB8F6" w:rsidR="00944604" w:rsidRDefault="00944604" w:rsidP="00140FFA">
      <w:r>
        <w:rPr>
          <w:b/>
          <w:noProof/>
          <w:sz w:val="30"/>
        </w:rPr>
        <mc:AlternateContent>
          <mc:Choice Requires="wps">
            <w:drawing>
              <wp:anchor distT="0" distB="0" distL="114300" distR="114300" simplePos="0" relativeHeight="251716608" behindDoc="0" locked="0" layoutInCell="1" allowOverlap="1" wp14:anchorId="07E97C69" wp14:editId="3140BAD4">
                <wp:simplePos x="0" y="0"/>
                <wp:positionH relativeFrom="margin">
                  <wp:posOffset>2176780</wp:posOffset>
                </wp:positionH>
                <wp:positionV relativeFrom="paragraph">
                  <wp:posOffset>157480</wp:posOffset>
                </wp:positionV>
                <wp:extent cx="1672247" cy="2178050"/>
                <wp:effectExtent l="57150" t="19050" r="80645" b="88900"/>
                <wp:wrapNone/>
                <wp:docPr id="1730653243" name="Rectangle: Rounded Corners 24"/>
                <wp:cNvGraphicFramePr/>
                <a:graphic xmlns:a="http://schemas.openxmlformats.org/drawingml/2006/main">
                  <a:graphicData uri="http://schemas.microsoft.com/office/word/2010/wordprocessingShape">
                    <wps:wsp>
                      <wps:cNvSpPr/>
                      <wps:spPr>
                        <a:xfrm>
                          <a:off x="0" y="0"/>
                          <a:ext cx="1672247" cy="217805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96F433" id="Rectangle: Rounded Corners 24" o:spid="_x0000_s1026" style="position:absolute;margin-left:171.4pt;margin-top:12.4pt;width:131.65pt;height:17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" fillcolor="#4f81bd [3204]" strokecolor="#4579b8 [3044]">
                <v:fill color2="#a7bfde [1620]" rotate="t" angle="180" focus="100%" type="gradient">
                  <o:fill v:ext="view" type="gradientUnscaled"/>
                </v:fill>
                <v:shadow on="t" color="black" opacity="22937f" origin=",.5" offset="0,.63889mm"/>
                <w10:wrap anchorx="margin"/>
              </v:roundrect>
            </w:pict>
          </mc:Fallback>
        </mc:AlternateContent>
      </w:r>
      <w:r>
        <w:rPr>
          <w:b/>
          <w:noProof/>
          <w:sz w:val="30"/>
        </w:rPr>
        <mc:AlternateContent>
          <mc:Choice Requires="wps">
            <w:drawing>
              <wp:anchor distT="0" distB="0" distL="114300" distR="114300" simplePos="0" relativeHeight="251718656" behindDoc="0" locked="0" layoutInCell="1" allowOverlap="1" wp14:anchorId="4B6BA1BB" wp14:editId="177F1AD2">
                <wp:simplePos x="0" y="0"/>
                <wp:positionH relativeFrom="column">
                  <wp:posOffset>2164080</wp:posOffset>
                </wp:positionH>
                <wp:positionV relativeFrom="paragraph">
                  <wp:posOffset>189230</wp:posOffset>
                </wp:positionV>
                <wp:extent cx="1739900" cy="2667000"/>
                <wp:effectExtent l="0" t="0" r="0" b="0"/>
                <wp:wrapNone/>
                <wp:docPr id="1939498972" name="Text Box 26"/>
                <wp:cNvGraphicFramePr/>
                <a:graphic xmlns:a="http://schemas.openxmlformats.org/drawingml/2006/main">
                  <a:graphicData uri="http://schemas.microsoft.com/office/word/2010/wordprocessingShape">
                    <wps:wsp>
                      <wps:cNvSpPr txBox="1"/>
                      <wps:spPr>
                        <a:xfrm>
                          <a:off x="0" y="0"/>
                          <a:ext cx="1739900" cy="2667000"/>
                        </a:xfrm>
                        <a:prstGeom prst="rect">
                          <a:avLst/>
                        </a:prstGeom>
                        <a:noFill/>
                        <a:ln w="6350">
                          <a:noFill/>
                        </a:ln>
                      </wps:spPr>
                      <wps:txbx>
                        <w:txbxContent>
                          <w:p w14:paraId="68FD283B" w14:textId="77777777" w:rsidR="00944604" w:rsidRPr="00944604" w:rsidRDefault="00944604" w:rsidP="00944604">
                            <w:pPr>
                              <w:jc w:val="center"/>
                              <w:rPr>
                                <w:b/>
                                <w:bCs/>
                                <w:sz w:val="28"/>
                                <w:szCs w:val="28"/>
                                <w:u w:val="single"/>
                              </w:rPr>
                            </w:pPr>
                            <w:r w:rsidRPr="00944604">
                              <w:rPr>
                                <w:b/>
                                <w:bCs/>
                                <w:sz w:val="28"/>
                                <w:szCs w:val="28"/>
                                <w:u w:val="single"/>
                              </w:rPr>
                              <w:t>PROCESS</w:t>
                            </w:r>
                          </w:p>
                          <w:p w14:paraId="61353382" w14:textId="68A6FB22" w:rsidR="00944604" w:rsidRPr="00944604" w:rsidRDefault="00944604" w:rsidP="00944604">
                            <w:pPr>
                              <w:jc w:val="center"/>
                              <w:rPr>
                                <w:b/>
                                <w:bCs/>
                                <w:sz w:val="28"/>
                                <w:szCs w:val="28"/>
                              </w:rPr>
                            </w:pPr>
                            <w:r w:rsidRPr="00944604">
                              <w:rPr>
                                <w:b/>
                                <w:bCs/>
                                <w:sz w:val="28"/>
                                <w:szCs w:val="28"/>
                              </w:rPr>
                              <w:t xml:space="preserve">ESP32 </w:t>
                            </w:r>
                            <w:proofErr w:type="spellStart"/>
                            <w:r w:rsidRPr="00944604">
                              <w:rPr>
                                <w:b/>
                                <w:bCs/>
                                <w:sz w:val="28"/>
                                <w:szCs w:val="28"/>
                              </w:rPr>
                              <w:t>DevKit</w:t>
                            </w:r>
                            <w:proofErr w:type="spellEnd"/>
                            <w:r w:rsidRPr="00944604">
                              <w:rPr>
                                <w:b/>
                                <w:bCs/>
                                <w:sz w:val="28"/>
                                <w:szCs w:val="28"/>
                              </w:rPr>
                              <w:t xml:space="preserve"> V1</w:t>
                            </w:r>
                          </w:p>
                          <w:p w14:paraId="5105F072" w14:textId="77777777" w:rsidR="00944604" w:rsidRPr="00944604" w:rsidRDefault="00944604" w:rsidP="00944604">
                            <w:pPr>
                              <w:jc w:val="center"/>
                              <w:rPr>
                                <w:sz w:val="28"/>
                                <w:szCs w:val="28"/>
                              </w:rPr>
                            </w:pPr>
                            <w:r w:rsidRPr="00944604">
                              <w:rPr>
                                <w:sz w:val="28"/>
                                <w:szCs w:val="28"/>
                              </w:rPr>
                              <w:t>Read Sensors</w:t>
                            </w:r>
                            <w:r w:rsidRPr="00944604">
                              <w:rPr>
                                <w:sz w:val="28"/>
                                <w:szCs w:val="28"/>
                              </w:rPr>
                              <w:br/>
                              <w:t>Compare Thresholds</w:t>
                            </w:r>
                            <w:r w:rsidRPr="00944604">
                              <w:rPr>
                                <w:sz w:val="28"/>
                                <w:szCs w:val="28"/>
                              </w:rPr>
                              <w:br/>
                              <w:t>Decide System Status</w:t>
                            </w:r>
                            <w:r w:rsidRPr="00944604">
                              <w:rPr>
                                <w:sz w:val="28"/>
                                <w:szCs w:val="28"/>
                              </w:rPr>
                              <w:br/>
                              <w:t>Control Outputs</w:t>
                            </w:r>
                            <w:r w:rsidRPr="00944604">
                              <w:rPr>
                                <w:sz w:val="28"/>
                                <w:szCs w:val="28"/>
                              </w:rPr>
                              <w:br/>
                              <w:t>Send Data by Wi-Fi</w:t>
                            </w:r>
                          </w:p>
                          <w:p w14:paraId="4EA7BC4F" w14:textId="77777777" w:rsidR="00944604" w:rsidRPr="00944604" w:rsidRDefault="00944604" w:rsidP="00944604">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BA1BB" id="Text Box 26" o:spid="_x0000_s1028" type="#_x0000_t202" style="position:absolute;margin-left:170.4pt;margin-top:14.9pt;width:137pt;height:21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" filled="f" stroked="f" strokeweight=".5pt">
                <v:textbox>
                  <w:txbxContent>
                    <w:p w14:paraId="68FD283B" w14:textId="77777777" w:rsidR="00944604" w:rsidRPr="00944604" w:rsidRDefault="00944604" w:rsidP="00944604">
                      <w:pPr>
                        <w:jc w:val="center"/>
                        <w:rPr>
                          <w:b/>
                          <w:bCs/>
                          <w:sz w:val="28"/>
                          <w:szCs w:val="28"/>
                          <w:u w:val="single"/>
                        </w:rPr>
                      </w:pPr>
                      <w:r w:rsidRPr="00944604">
                        <w:rPr>
                          <w:b/>
                          <w:bCs/>
                          <w:sz w:val="28"/>
                          <w:szCs w:val="28"/>
                          <w:u w:val="single"/>
                        </w:rPr>
                        <w:t>PROCESS</w:t>
                      </w:r>
                    </w:p>
                    <w:p w14:paraId="61353382" w14:textId="68A6FB22" w:rsidR="00944604" w:rsidRPr="00944604" w:rsidRDefault="00944604" w:rsidP="00944604">
                      <w:pPr>
                        <w:jc w:val="center"/>
                        <w:rPr>
                          <w:b/>
                          <w:bCs/>
                          <w:sz w:val="28"/>
                          <w:szCs w:val="28"/>
                        </w:rPr>
                      </w:pPr>
                      <w:r w:rsidRPr="00944604">
                        <w:rPr>
                          <w:b/>
                          <w:bCs/>
                          <w:sz w:val="28"/>
                          <w:szCs w:val="28"/>
                        </w:rPr>
                        <w:t xml:space="preserve">ESP32 </w:t>
                      </w:r>
                      <w:proofErr w:type="spellStart"/>
                      <w:r w:rsidRPr="00944604">
                        <w:rPr>
                          <w:b/>
                          <w:bCs/>
                          <w:sz w:val="28"/>
                          <w:szCs w:val="28"/>
                        </w:rPr>
                        <w:t>DevKit</w:t>
                      </w:r>
                      <w:proofErr w:type="spellEnd"/>
                      <w:r w:rsidRPr="00944604">
                        <w:rPr>
                          <w:b/>
                          <w:bCs/>
                          <w:sz w:val="28"/>
                          <w:szCs w:val="28"/>
                        </w:rPr>
                        <w:t xml:space="preserve"> V1</w:t>
                      </w:r>
                    </w:p>
                    <w:p w14:paraId="5105F072" w14:textId="77777777" w:rsidR="00944604" w:rsidRPr="00944604" w:rsidRDefault="00944604" w:rsidP="00944604">
                      <w:pPr>
                        <w:jc w:val="center"/>
                        <w:rPr>
                          <w:sz w:val="28"/>
                          <w:szCs w:val="28"/>
                        </w:rPr>
                      </w:pPr>
                      <w:r w:rsidRPr="00944604">
                        <w:rPr>
                          <w:sz w:val="28"/>
                          <w:szCs w:val="28"/>
                        </w:rPr>
                        <w:t>Read Sensors</w:t>
                      </w:r>
                      <w:r w:rsidRPr="00944604">
                        <w:rPr>
                          <w:sz w:val="28"/>
                          <w:szCs w:val="28"/>
                        </w:rPr>
                        <w:br/>
                        <w:t>Compare Thresholds</w:t>
                      </w:r>
                      <w:r w:rsidRPr="00944604">
                        <w:rPr>
                          <w:sz w:val="28"/>
                          <w:szCs w:val="28"/>
                        </w:rPr>
                        <w:br/>
                        <w:t>Decide System Status</w:t>
                      </w:r>
                      <w:r w:rsidRPr="00944604">
                        <w:rPr>
                          <w:sz w:val="28"/>
                          <w:szCs w:val="28"/>
                        </w:rPr>
                        <w:br/>
                        <w:t>Control Outputs</w:t>
                      </w:r>
                      <w:r w:rsidRPr="00944604">
                        <w:rPr>
                          <w:sz w:val="28"/>
                          <w:szCs w:val="28"/>
                        </w:rPr>
                        <w:br/>
                        <w:t>Send Data by Wi-Fi</w:t>
                      </w:r>
                    </w:p>
                    <w:p w14:paraId="4EA7BC4F" w14:textId="77777777" w:rsidR="00944604" w:rsidRPr="00944604" w:rsidRDefault="00944604" w:rsidP="00944604">
                      <w:pPr>
                        <w:jc w:val="center"/>
                        <w:rPr>
                          <w:sz w:val="28"/>
                          <w:szCs w:val="28"/>
                        </w:rPr>
                      </w:pPr>
                    </w:p>
                  </w:txbxContent>
                </v:textbox>
              </v:shape>
            </w:pict>
          </mc:Fallback>
        </mc:AlternateContent>
      </w:r>
    </w:p>
    <w:p w14:paraId="679D0991" w14:textId="750CAEEC" w:rsidR="00944604" w:rsidRDefault="00944604" w:rsidP="00140FFA"/>
    <w:p w14:paraId="1A572618" w14:textId="77777777" w:rsidR="00944604" w:rsidRDefault="00944604" w:rsidP="00140FFA"/>
    <w:p w14:paraId="3A2D4890" w14:textId="2C080F42" w:rsidR="00944604" w:rsidRDefault="00407798" w:rsidP="00140FFA">
      <w:r>
        <w:rPr>
          <w:noProof/>
        </w:rPr>
        <mc:AlternateContent>
          <mc:Choice Requires="wps">
            <w:drawing>
              <wp:anchor distT="0" distB="0" distL="114300" distR="114300" simplePos="0" relativeHeight="251720704" behindDoc="0" locked="0" layoutInCell="1" allowOverlap="1" wp14:anchorId="52345180" wp14:editId="04ECE141">
                <wp:simplePos x="0" y="0"/>
                <wp:positionH relativeFrom="column">
                  <wp:posOffset>1770380</wp:posOffset>
                </wp:positionH>
                <wp:positionV relativeFrom="paragraph">
                  <wp:posOffset>132715</wp:posOffset>
                </wp:positionV>
                <wp:extent cx="405765" cy="0"/>
                <wp:effectExtent l="38100" t="76200" r="32385" b="133350"/>
                <wp:wrapNone/>
                <wp:docPr id="747603191" name="Straight Arrow Connector 28"/>
                <wp:cNvGraphicFramePr/>
                <a:graphic xmlns:a="http://schemas.openxmlformats.org/drawingml/2006/main">
                  <a:graphicData uri="http://schemas.microsoft.com/office/word/2010/wordprocessingShape">
                    <wps:wsp>
                      <wps:cNvCnPr/>
                      <wps:spPr>
                        <a:xfrm>
                          <a:off x="0" y="0"/>
                          <a:ext cx="4057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B0B7BCF" id="_x0000_t32" coordsize="21600,21600" o:spt="32" o:oned="t" path="m,l21600,21600e" filled="f">
                <v:path arrowok="t" fillok="f" o:connecttype="none"/>
                <o:lock v:ext="edit" shapetype="t"/>
              </v:shapetype>
              <v:shape id="Straight Arrow Connector 28" o:spid="_x0000_s1026" type="#_x0000_t32" style="position:absolute;margin-left:139.4pt;margin-top:10.45pt;width:31.9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" strokecolor="black [3200]" strokeweight="2pt">
                <v:stroke endarrow="block"/>
                <v:shadow on="t" color="black" opacity="24903f" origin=",.5" offset="0,.55556mm"/>
              </v:shape>
            </w:pict>
          </mc:Fallback>
        </mc:AlternateContent>
      </w:r>
      <w:r w:rsidR="00944604">
        <w:rPr>
          <w:noProof/>
        </w:rPr>
        <mc:AlternateContent>
          <mc:Choice Requires="wps">
            <w:drawing>
              <wp:anchor distT="0" distB="0" distL="114300" distR="114300" simplePos="0" relativeHeight="251722752" behindDoc="0" locked="0" layoutInCell="1" allowOverlap="1" wp14:anchorId="075CCFC5" wp14:editId="4C3E165E">
                <wp:simplePos x="0" y="0"/>
                <wp:positionH relativeFrom="column">
                  <wp:posOffset>3860165</wp:posOffset>
                </wp:positionH>
                <wp:positionV relativeFrom="paragraph">
                  <wp:posOffset>149035</wp:posOffset>
                </wp:positionV>
                <wp:extent cx="406229" cy="0"/>
                <wp:effectExtent l="38100" t="76200" r="32385" b="133350"/>
                <wp:wrapNone/>
                <wp:docPr id="445273241" name="Straight Arrow Connector 28"/>
                <wp:cNvGraphicFramePr/>
                <a:graphic xmlns:a="http://schemas.openxmlformats.org/drawingml/2006/main">
                  <a:graphicData uri="http://schemas.microsoft.com/office/word/2010/wordprocessingShape">
                    <wps:wsp>
                      <wps:cNvCnPr/>
                      <wps:spPr>
                        <a:xfrm>
                          <a:off x="0" y="0"/>
                          <a:ext cx="40622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074594" id="Straight Arrow Connector 28" o:spid="_x0000_s1026" type="#_x0000_t32" style="position:absolute;margin-left:303.95pt;margin-top:11.75pt;width:32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" strokecolor="black [3200]" strokeweight="2pt">
                <v:stroke endarrow="block"/>
                <v:shadow on="t" color="black" opacity="24903f" origin=",.5" offset="0,.55556mm"/>
              </v:shape>
            </w:pict>
          </mc:Fallback>
        </mc:AlternateContent>
      </w:r>
    </w:p>
    <w:p w14:paraId="642B8408" w14:textId="77777777" w:rsidR="00944604" w:rsidRDefault="00944604" w:rsidP="00140FFA"/>
    <w:p w14:paraId="4A005629" w14:textId="77777777" w:rsidR="00944604" w:rsidRDefault="00944604" w:rsidP="00140FFA"/>
    <w:p w14:paraId="447F613F" w14:textId="77777777" w:rsidR="00944604" w:rsidRDefault="00944604" w:rsidP="00140FFA"/>
    <w:p w14:paraId="74BAE6C5" w14:textId="77777777" w:rsidR="00944604" w:rsidRDefault="00944604" w:rsidP="00140FFA"/>
    <w:p w14:paraId="06CD33F9" w14:textId="77777777" w:rsidR="00944604" w:rsidRDefault="00944604" w:rsidP="00140FFA"/>
    <w:p w14:paraId="0FB1E3B6" w14:textId="77777777" w:rsidR="00944604" w:rsidRDefault="00944604" w:rsidP="00140FFA"/>
    <w:p w14:paraId="6B9F2BDD" w14:textId="77777777" w:rsidR="00944604" w:rsidRDefault="00944604" w:rsidP="00140FFA"/>
    <w:p w14:paraId="42B55E98" w14:textId="36796EDF" w:rsidR="00140FFA" w:rsidRPr="00140FFA" w:rsidRDefault="00140FFA" w:rsidP="00140FFA">
      <w:r w:rsidRPr="00140FFA">
        <w:t xml:space="preserve">The </w:t>
      </w:r>
      <w:proofErr w:type="spellStart"/>
      <w:r w:rsidRPr="00140FFA">
        <w:t>FreshGuard</w:t>
      </w:r>
      <w:proofErr w:type="spellEnd"/>
      <w:r w:rsidRPr="00140FFA">
        <w:t xml:space="preserve"> system mainly has three sections. They are input, processing and output.</w:t>
      </w:r>
    </w:p>
    <w:p w14:paraId="42FAB47A" w14:textId="77777777" w:rsidR="00140FFA" w:rsidRPr="00140FFA" w:rsidRDefault="00140FFA" w:rsidP="00140FFA">
      <w:r w:rsidRPr="00140FFA">
        <w:t>The input section collects information about temperature, humidity, gas level changes and the weight of the fruits. The ESP32 receives these readings and compares them with the selected threshold values.</w:t>
      </w:r>
    </w:p>
    <w:p w14:paraId="26EA7C32" w14:textId="77777777" w:rsidR="00140FFA" w:rsidRPr="00140FFA" w:rsidRDefault="00140FFA" w:rsidP="00140FFA">
      <w:r w:rsidRPr="00140FFA">
        <w:t>According to the results, the output section will control the fan, servo motor, RGB LED and buzzer. The system will also save sensor readings into the MicroSD card and update the web dashboard.</w:t>
      </w:r>
    </w:p>
    <w:p w14:paraId="0CAB55C5" w14:textId="77777777" w:rsidR="00140FFA" w:rsidRPr="00140FFA" w:rsidRDefault="00140FFA" w:rsidP="00140FFA">
      <w:r w:rsidRPr="00140FFA">
        <w:t xml:space="preserve">The MQ-135 sensor will only be used to identify changes in the gas level around the fruits. It will not give exact laboratory </w:t>
      </w:r>
      <w:proofErr w:type="gramStart"/>
      <w:r w:rsidRPr="00140FFA">
        <w:t>measurements</w:t>
      </w:r>
      <w:proofErr w:type="gramEnd"/>
      <w:r w:rsidRPr="00140FFA">
        <w:t xml:space="preserve"> and it cannot confirm that the fruit is spoiled.</w:t>
      </w:r>
    </w:p>
    <w:p w14:paraId="2E5AAEE7" w14:textId="77777777" w:rsidR="00743ADC" w:rsidRPr="00743ADC" w:rsidRDefault="00743ADC" w:rsidP="00743ADC"/>
    <w:p w14:paraId="69693878" w14:textId="77777777" w:rsidR="00957B11" w:rsidRDefault="00000000">
      <w:r>
        <w:br w:type="page"/>
      </w:r>
    </w:p>
    <w:p w14:paraId="04A8438A" w14:textId="77777777" w:rsidR="00957B11" w:rsidRDefault="00000000">
      <w:pPr>
        <w:spacing w:after="160" w:line="240" w:lineRule="auto"/>
      </w:pPr>
      <w:r>
        <w:rPr>
          <w:b/>
          <w:sz w:val="30"/>
        </w:rPr>
        <w:lastRenderedPageBreak/>
        <w:t>5. Methodology</w:t>
      </w:r>
    </w:p>
    <w:p w14:paraId="3180DA8B" w14:textId="77777777" w:rsidR="00140FFA" w:rsidRPr="00140FFA" w:rsidRDefault="00140FFA" w:rsidP="00140FFA">
      <w:pPr>
        <w:spacing w:after="120"/>
        <w:jc w:val="both"/>
      </w:pPr>
      <w:r w:rsidRPr="00140FFA">
        <w:t xml:space="preserve">The </w:t>
      </w:r>
      <w:proofErr w:type="spellStart"/>
      <w:r w:rsidRPr="00140FFA">
        <w:t>FreshGuard</w:t>
      </w:r>
      <w:proofErr w:type="spellEnd"/>
      <w:r w:rsidRPr="00140FFA">
        <w:t xml:space="preserve"> prototype will be developed by using simple hardware and software components. The ESP32 will be used as the main controller because it can process the sensor readings </w:t>
      </w:r>
      <w:proofErr w:type="gramStart"/>
      <w:r w:rsidRPr="00140FFA">
        <w:t>and also</w:t>
      </w:r>
      <w:proofErr w:type="gramEnd"/>
      <w:r w:rsidRPr="00140FFA">
        <w:t xml:space="preserve"> connect with Wi-Fi.</w:t>
      </w:r>
    </w:p>
    <w:p w14:paraId="1B19646A" w14:textId="77777777" w:rsidR="00221086" w:rsidRDefault="00221086">
      <w:pPr>
        <w:spacing w:after="120"/>
        <w:jc w:val="both"/>
      </w:pPr>
    </w:p>
    <w:p w14:paraId="4C5948F3" w14:textId="185066A6" w:rsidR="00221086" w:rsidRDefault="00000000">
      <w:pPr>
        <w:spacing w:after="160" w:line="240" w:lineRule="auto"/>
        <w:rPr>
          <w:b/>
          <w:sz w:val="25"/>
        </w:rPr>
      </w:pPr>
      <w:r>
        <w:rPr>
          <w:b/>
          <w:sz w:val="25"/>
        </w:rPr>
        <w:t>5.1 Hardware Components</w:t>
      </w:r>
    </w:p>
    <w:p w14:paraId="10EFB8DB" w14:textId="77777777" w:rsidR="00221086" w:rsidRDefault="00221086">
      <w:pPr>
        <w:spacing w:after="160" w:line="240" w:lineRule="auto"/>
      </w:pPr>
    </w:p>
    <w:tbl>
      <w:tblPr>
        <w:tblStyle w:val="TableGrid"/>
        <w:tblW w:w="0" w:type="auto"/>
        <w:jc w:val="center"/>
        <w:tblLook w:val="04A0" w:firstRow="1" w:lastRow="0" w:firstColumn="1" w:lastColumn="0" w:noHBand="0" w:noVBand="1"/>
      </w:tblPr>
      <w:tblGrid>
        <w:gridCol w:w="4226"/>
        <w:gridCol w:w="5369"/>
      </w:tblGrid>
      <w:tr w:rsidR="00957B11" w14:paraId="2CB4A22B" w14:textId="77777777" w:rsidTr="00743ADC">
        <w:trPr>
          <w:trHeight w:val="521"/>
          <w:tblHeader/>
          <w:jc w:val="center"/>
        </w:trPr>
        <w:tc>
          <w:tcPr>
            <w:tcW w:w="4230" w:type="dxa"/>
            <w:vAlign w:val="center"/>
          </w:tcPr>
          <w:p w14:paraId="44624296" w14:textId="77777777" w:rsidR="00957B11" w:rsidRPr="00743ADC" w:rsidRDefault="00000000">
            <w:pPr>
              <w:jc w:val="center"/>
              <w:rPr>
                <w:sz w:val="24"/>
                <w:szCs w:val="24"/>
              </w:rPr>
            </w:pPr>
            <w:r w:rsidRPr="00743ADC">
              <w:rPr>
                <w:b/>
                <w:sz w:val="24"/>
                <w:szCs w:val="24"/>
              </w:rPr>
              <w:t>Component</w:t>
            </w:r>
          </w:p>
        </w:tc>
        <w:tc>
          <w:tcPr>
            <w:tcW w:w="5374" w:type="dxa"/>
            <w:vAlign w:val="center"/>
          </w:tcPr>
          <w:p w14:paraId="08A13D2D" w14:textId="77777777" w:rsidR="00957B11" w:rsidRPr="00743ADC" w:rsidRDefault="00000000">
            <w:pPr>
              <w:jc w:val="center"/>
              <w:rPr>
                <w:sz w:val="24"/>
                <w:szCs w:val="24"/>
              </w:rPr>
            </w:pPr>
            <w:r w:rsidRPr="00743ADC">
              <w:rPr>
                <w:b/>
                <w:sz w:val="24"/>
                <w:szCs w:val="24"/>
              </w:rPr>
              <w:t>Purpose</w:t>
            </w:r>
          </w:p>
        </w:tc>
      </w:tr>
      <w:tr w:rsidR="00957B11" w14:paraId="11C8CD98" w14:textId="77777777" w:rsidTr="00743ADC">
        <w:trPr>
          <w:trHeight w:val="539"/>
          <w:jc w:val="center"/>
        </w:trPr>
        <w:tc>
          <w:tcPr>
            <w:tcW w:w="4230" w:type="dxa"/>
            <w:vAlign w:val="center"/>
          </w:tcPr>
          <w:p w14:paraId="28BE15A7" w14:textId="77777777" w:rsidR="00957B11" w:rsidRDefault="00000000">
            <w:r>
              <w:rPr>
                <w:sz w:val="19"/>
              </w:rPr>
              <w:t xml:space="preserve">ESP32 </w:t>
            </w:r>
            <w:proofErr w:type="spellStart"/>
            <w:r>
              <w:rPr>
                <w:sz w:val="19"/>
              </w:rPr>
              <w:t>DevKit</w:t>
            </w:r>
            <w:proofErr w:type="spellEnd"/>
            <w:r>
              <w:rPr>
                <w:sz w:val="19"/>
              </w:rPr>
              <w:t xml:space="preserve"> V1</w:t>
            </w:r>
          </w:p>
        </w:tc>
        <w:tc>
          <w:tcPr>
            <w:tcW w:w="5374" w:type="dxa"/>
            <w:vAlign w:val="center"/>
          </w:tcPr>
          <w:p w14:paraId="1F516CD4" w14:textId="77777777" w:rsidR="00957B11" w:rsidRDefault="00000000">
            <w:r>
              <w:rPr>
                <w:sz w:val="19"/>
              </w:rPr>
              <w:t>Main controller and Wi-Fi connection</w:t>
            </w:r>
          </w:p>
        </w:tc>
      </w:tr>
      <w:tr w:rsidR="00957B11" w14:paraId="78D225FC" w14:textId="77777777" w:rsidTr="00743ADC">
        <w:trPr>
          <w:trHeight w:val="584"/>
          <w:jc w:val="center"/>
        </w:trPr>
        <w:tc>
          <w:tcPr>
            <w:tcW w:w="4230" w:type="dxa"/>
            <w:vAlign w:val="center"/>
          </w:tcPr>
          <w:p w14:paraId="5F840C1F" w14:textId="77777777" w:rsidR="00957B11" w:rsidRDefault="00000000">
            <w:r>
              <w:rPr>
                <w:sz w:val="19"/>
              </w:rPr>
              <w:t>DHT22</w:t>
            </w:r>
          </w:p>
        </w:tc>
        <w:tc>
          <w:tcPr>
            <w:tcW w:w="5374" w:type="dxa"/>
            <w:vAlign w:val="center"/>
          </w:tcPr>
          <w:p w14:paraId="67D1DB2C" w14:textId="685003C3" w:rsidR="00957B11" w:rsidRDefault="00000000">
            <w:r>
              <w:rPr>
                <w:sz w:val="19"/>
              </w:rPr>
              <w:t xml:space="preserve">Measures temperature and humidity </w:t>
            </w:r>
          </w:p>
        </w:tc>
      </w:tr>
      <w:tr w:rsidR="00957B11" w14:paraId="38B63C09" w14:textId="77777777" w:rsidTr="00743ADC">
        <w:trPr>
          <w:trHeight w:val="530"/>
          <w:jc w:val="center"/>
        </w:trPr>
        <w:tc>
          <w:tcPr>
            <w:tcW w:w="4230" w:type="dxa"/>
            <w:vAlign w:val="center"/>
          </w:tcPr>
          <w:p w14:paraId="3108302E" w14:textId="77777777" w:rsidR="00957B11" w:rsidRDefault="00000000">
            <w:r>
              <w:rPr>
                <w:sz w:val="19"/>
              </w:rPr>
              <w:t>MQ-135</w:t>
            </w:r>
          </w:p>
        </w:tc>
        <w:tc>
          <w:tcPr>
            <w:tcW w:w="5374" w:type="dxa"/>
            <w:vAlign w:val="center"/>
          </w:tcPr>
          <w:p w14:paraId="222D2376" w14:textId="02F21AEF" w:rsidR="00957B11" w:rsidRDefault="00000000">
            <w:r>
              <w:rPr>
                <w:sz w:val="19"/>
              </w:rPr>
              <w:t>Observes changes in gas/VOC levels</w:t>
            </w:r>
          </w:p>
        </w:tc>
      </w:tr>
      <w:tr w:rsidR="00957B11" w14:paraId="30158833" w14:textId="77777777" w:rsidTr="00743ADC">
        <w:trPr>
          <w:trHeight w:val="656"/>
          <w:jc w:val="center"/>
        </w:trPr>
        <w:tc>
          <w:tcPr>
            <w:tcW w:w="4230" w:type="dxa"/>
            <w:vAlign w:val="center"/>
          </w:tcPr>
          <w:p w14:paraId="4229FAC3" w14:textId="77777777" w:rsidR="00957B11" w:rsidRDefault="00000000">
            <w:r>
              <w:rPr>
                <w:sz w:val="19"/>
              </w:rPr>
              <w:t>Load Cell + HX711</w:t>
            </w:r>
          </w:p>
        </w:tc>
        <w:tc>
          <w:tcPr>
            <w:tcW w:w="5374" w:type="dxa"/>
            <w:vAlign w:val="center"/>
          </w:tcPr>
          <w:p w14:paraId="5F85EE58" w14:textId="2C6C9154" w:rsidR="00957B11" w:rsidRDefault="00000000">
            <w:r>
              <w:rPr>
                <w:sz w:val="19"/>
              </w:rPr>
              <w:t xml:space="preserve">Measures fruit weight; the HX711 converts the load-cell signal to digital data </w:t>
            </w:r>
          </w:p>
        </w:tc>
      </w:tr>
      <w:tr w:rsidR="00957B11" w14:paraId="0F72895B" w14:textId="77777777" w:rsidTr="00743ADC">
        <w:trPr>
          <w:trHeight w:val="494"/>
          <w:jc w:val="center"/>
        </w:trPr>
        <w:tc>
          <w:tcPr>
            <w:tcW w:w="4230" w:type="dxa"/>
            <w:vAlign w:val="center"/>
          </w:tcPr>
          <w:p w14:paraId="4516EB63" w14:textId="77777777" w:rsidR="00957B11" w:rsidRDefault="00000000">
            <w:r>
              <w:rPr>
                <w:sz w:val="19"/>
              </w:rPr>
              <w:t>5V DC Fan</w:t>
            </w:r>
          </w:p>
        </w:tc>
        <w:tc>
          <w:tcPr>
            <w:tcW w:w="5374" w:type="dxa"/>
            <w:vAlign w:val="center"/>
          </w:tcPr>
          <w:p w14:paraId="1B510D28" w14:textId="77777777" w:rsidR="00957B11" w:rsidRDefault="00000000">
            <w:r>
              <w:rPr>
                <w:sz w:val="19"/>
              </w:rPr>
              <w:t>Provides ventilation</w:t>
            </w:r>
          </w:p>
        </w:tc>
      </w:tr>
      <w:tr w:rsidR="00957B11" w14:paraId="0963C4C3" w14:textId="77777777" w:rsidTr="00743ADC">
        <w:trPr>
          <w:trHeight w:val="530"/>
          <w:jc w:val="center"/>
        </w:trPr>
        <w:tc>
          <w:tcPr>
            <w:tcW w:w="4230" w:type="dxa"/>
            <w:vAlign w:val="center"/>
          </w:tcPr>
          <w:p w14:paraId="380C2906" w14:textId="77777777" w:rsidR="00957B11" w:rsidRDefault="00000000">
            <w:r>
              <w:rPr>
                <w:sz w:val="19"/>
              </w:rPr>
              <w:t>SG90 Servo Motor</w:t>
            </w:r>
          </w:p>
        </w:tc>
        <w:tc>
          <w:tcPr>
            <w:tcW w:w="5374" w:type="dxa"/>
            <w:vAlign w:val="center"/>
          </w:tcPr>
          <w:p w14:paraId="458E912A" w14:textId="77777777" w:rsidR="00957B11" w:rsidRDefault="00000000">
            <w:r>
              <w:rPr>
                <w:sz w:val="19"/>
              </w:rPr>
              <w:t>Opens and closes the automatic cover</w:t>
            </w:r>
          </w:p>
        </w:tc>
      </w:tr>
      <w:tr w:rsidR="00957B11" w14:paraId="0CCF1A00" w14:textId="77777777" w:rsidTr="00743ADC">
        <w:trPr>
          <w:trHeight w:val="476"/>
          <w:jc w:val="center"/>
        </w:trPr>
        <w:tc>
          <w:tcPr>
            <w:tcW w:w="4230" w:type="dxa"/>
            <w:vAlign w:val="center"/>
          </w:tcPr>
          <w:p w14:paraId="538031C6" w14:textId="77777777" w:rsidR="00957B11" w:rsidRDefault="00000000">
            <w:r>
              <w:rPr>
                <w:sz w:val="19"/>
              </w:rPr>
              <w:t>MOSFET Module</w:t>
            </w:r>
          </w:p>
        </w:tc>
        <w:tc>
          <w:tcPr>
            <w:tcW w:w="5374" w:type="dxa"/>
            <w:vAlign w:val="center"/>
          </w:tcPr>
          <w:p w14:paraId="780256F6" w14:textId="77777777" w:rsidR="00957B11" w:rsidRDefault="00000000">
            <w:r>
              <w:rPr>
                <w:sz w:val="19"/>
              </w:rPr>
              <w:t>Switches the fan safely from the ESP32 control signal</w:t>
            </w:r>
          </w:p>
        </w:tc>
      </w:tr>
      <w:tr w:rsidR="00957B11" w14:paraId="0C6314FB" w14:textId="77777777" w:rsidTr="00743ADC">
        <w:trPr>
          <w:trHeight w:val="521"/>
          <w:jc w:val="center"/>
        </w:trPr>
        <w:tc>
          <w:tcPr>
            <w:tcW w:w="4230" w:type="dxa"/>
            <w:vAlign w:val="center"/>
          </w:tcPr>
          <w:p w14:paraId="00252495" w14:textId="77777777" w:rsidR="00957B11" w:rsidRDefault="00000000">
            <w:r>
              <w:rPr>
                <w:sz w:val="19"/>
              </w:rPr>
              <w:t>RGB LED and Active Buzzer</w:t>
            </w:r>
          </w:p>
        </w:tc>
        <w:tc>
          <w:tcPr>
            <w:tcW w:w="5374" w:type="dxa"/>
            <w:vAlign w:val="center"/>
          </w:tcPr>
          <w:p w14:paraId="2BF90C8C" w14:textId="77777777" w:rsidR="00957B11" w:rsidRDefault="00000000">
            <w:r>
              <w:rPr>
                <w:sz w:val="19"/>
              </w:rPr>
              <w:t>Provides local status and warning</w:t>
            </w:r>
          </w:p>
        </w:tc>
      </w:tr>
      <w:tr w:rsidR="00957B11" w14:paraId="0A358715" w14:textId="77777777" w:rsidTr="00743ADC">
        <w:trPr>
          <w:trHeight w:val="557"/>
          <w:jc w:val="center"/>
        </w:trPr>
        <w:tc>
          <w:tcPr>
            <w:tcW w:w="4230" w:type="dxa"/>
            <w:vAlign w:val="center"/>
          </w:tcPr>
          <w:p w14:paraId="502892EF" w14:textId="77777777" w:rsidR="00957B11" w:rsidRDefault="00000000">
            <w:r>
              <w:rPr>
                <w:sz w:val="19"/>
              </w:rPr>
              <w:t>MicroSD Module</w:t>
            </w:r>
          </w:p>
        </w:tc>
        <w:tc>
          <w:tcPr>
            <w:tcW w:w="5374" w:type="dxa"/>
            <w:vAlign w:val="center"/>
          </w:tcPr>
          <w:p w14:paraId="3F99CC0B" w14:textId="77777777" w:rsidR="00957B11" w:rsidRDefault="00000000">
            <w:r>
              <w:rPr>
                <w:sz w:val="19"/>
              </w:rPr>
              <w:t>Stores readings and system events</w:t>
            </w:r>
          </w:p>
        </w:tc>
      </w:tr>
      <w:tr w:rsidR="00957B11" w14:paraId="52C7AE9D" w14:textId="77777777" w:rsidTr="00743ADC">
        <w:trPr>
          <w:trHeight w:val="602"/>
          <w:jc w:val="center"/>
        </w:trPr>
        <w:tc>
          <w:tcPr>
            <w:tcW w:w="4230" w:type="dxa"/>
            <w:vAlign w:val="center"/>
          </w:tcPr>
          <w:p w14:paraId="428BF63D" w14:textId="77777777" w:rsidR="00957B11" w:rsidRDefault="00000000">
            <w:r>
              <w:rPr>
                <w:sz w:val="19"/>
              </w:rPr>
              <w:t>5V Power Supply, Breadboard and Wires</w:t>
            </w:r>
          </w:p>
        </w:tc>
        <w:tc>
          <w:tcPr>
            <w:tcW w:w="5374" w:type="dxa"/>
            <w:vAlign w:val="center"/>
          </w:tcPr>
          <w:p w14:paraId="0E725230" w14:textId="77777777" w:rsidR="00957B11" w:rsidRDefault="00000000">
            <w:r>
              <w:rPr>
                <w:sz w:val="19"/>
              </w:rPr>
              <w:t>Provides power and prototype connections</w:t>
            </w:r>
          </w:p>
        </w:tc>
      </w:tr>
    </w:tbl>
    <w:p w14:paraId="640779B1" w14:textId="77777777" w:rsidR="00221086" w:rsidRDefault="00221086">
      <w:pPr>
        <w:spacing w:after="160" w:line="240" w:lineRule="auto"/>
        <w:rPr>
          <w:b/>
          <w:sz w:val="25"/>
        </w:rPr>
      </w:pPr>
    </w:p>
    <w:p w14:paraId="0A635146" w14:textId="1F31948B" w:rsidR="001D1EC6" w:rsidRPr="001D1EC6" w:rsidRDefault="00000000">
      <w:pPr>
        <w:spacing w:after="160" w:line="240" w:lineRule="auto"/>
        <w:rPr>
          <w:b/>
          <w:sz w:val="25"/>
        </w:rPr>
      </w:pPr>
      <w:r>
        <w:rPr>
          <w:b/>
          <w:sz w:val="25"/>
        </w:rPr>
        <w:t>5.2 Software and Technologies</w:t>
      </w:r>
    </w:p>
    <w:p w14:paraId="4EC40C39" w14:textId="77777777" w:rsidR="001D1EC6" w:rsidRDefault="001D1EC6" w:rsidP="001D1EC6">
      <w:r w:rsidRPr="001D1EC6">
        <w:t>The following software and technologies will be used for this project:</w:t>
      </w:r>
    </w:p>
    <w:p w14:paraId="5D1F3D46" w14:textId="0B3B1EE9" w:rsidR="001D1EC6" w:rsidRDefault="001D1EC6" w:rsidP="001D1EC6">
      <w:pPr>
        <w:pStyle w:val="ListParagraph"/>
        <w:numPr>
          <w:ilvl w:val="0"/>
          <w:numId w:val="19"/>
        </w:numPr>
      </w:pPr>
      <w:r w:rsidRPr="001D1EC6">
        <w:t>Arduino IDE for writing and uploading the program</w:t>
      </w:r>
      <w:r>
        <w:t>.</w:t>
      </w:r>
    </w:p>
    <w:p w14:paraId="662BA1E1" w14:textId="77777777" w:rsidR="001D1EC6" w:rsidRPr="001D1EC6" w:rsidRDefault="001D1EC6" w:rsidP="001D1EC6">
      <w:pPr>
        <w:pStyle w:val="ListParagraph"/>
        <w:ind w:left="1350"/>
      </w:pPr>
    </w:p>
    <w:p w14:paraId="127E951A" w14:textId="2C007DBB" w:rsidR="001D1EC6" w:rsidRDefault="00407798" w:rsidP="001D1EC6">
      <w:pPr>
        <w:pStyle w:val="ListParagraph"/>
        <w:numPr>
          <w:ilvl w:val="0"/>
          <w:numId w:val="19"/>
        </w:numPr>
      </w:pPr>
      <w:r w:rsidRPr="00407798">
        <w:t>Arduino C/C++ for programming the ESP32 using the Arduino IDE</w:t>
      </w:r>
      <w:r w:rsidR="001D1EC6" w:rsidRPr="001D1EC6">
        <w:t>.</w:t>
      </w:r>
    </w:p>
    <w:p w14:paraId="39F088D6" w14:textId="77777777" w:rsidR="001D1EC6" w:rsidRDefault="001D1EC6" w:rsidP="001D1EC6">
      <w:pPr>
        <w:pStyle w:val="ListParagraph"/>
      </w:pPr>
    </w:p>
    <w:p w14:paraId="7463F665" w14:textId="77777777" w:rsidR="001D1EC6" w:rsidRPr="001D1EC6" w:rsidRDefault="001D1EC6" w:rsidP="001D1EC6">
      <w:pPr>
        <w:pStyle w:val="ListParagraph"/>
        <w:ind w:left="1350"/>
      </w:pPr>
    </w:p>
    <w:p w14:paraId="1D2AC4CA" w14:textId="72D42A22" w:rsidR="001D1EC6" w:rsidRDefault="001D1EC6" w:rsidP="001D1EC6">
      <w:pPr>
        <w:pStyle w:val="ListParagraph"/>
        <w:numPr>
          <w:ilvl w:val="0"/>
          <w:numId w:val="19"/>
        </w:numPr>
      </w:pPr>
      <w:r w:rsidRPr="001D1EC6">
        <w:t>HTML, CSS and basic JavaScript for creating the web dashboard</w:t>
      </w:r>
      <w:r>
        <w:t>.</w:t>
      </w:r>
    </w:p>
    <w:p w14:paraId="3F100B9C" w14:textId="77777777" w:rsidR="001D1EC6" w:rsidRDefault="001D1EC6" w:rsidP="001D1EC6">
      <w:pPr>
        <w:pStyle w:val="ListParagraph"/>
        <w:ind w:left="1350"/>
      </w:pPr>
    </w:p>
    <w:p w14:paraId="0CCC31A8" w14:textId="77777777" w:rsidR="001D1EC6" w:rsidRDefault="001D1EC6" w:rsidP="001D1EC6">
      <w:pPr>
        <w:pStyle w:val="ListParagraph"/>
        <w:numPr>
          <w:ilvl w:val="0"/>
          <w:numId w:val="19"/>
        </w:numPr>
      </w:pPr>
      <w:r w:rsidRPr="001D1EC6">
        <w:t>Wi-Fi communication for viewing live sensor data.</w:t>
      </w:r>
    </w:p>
    <w:p w14:paraId="3D63100A" w14:textId="060FA6E8" w:rsidR="001D1EC6" w:rsidRDefault="001D1EC6" w:rsidP="001D1EC6"/>
    <w:p w14:paraId="172E10A8" w14:textId="77777777" w:rsidR="001D1EC6" w:rsidRPr="001D1EC6" w:rsidRDefault="001D1EC6" w:rsidP="001D1EC6"/>
    <w:p w14:paraId="45748398" w14:textId="77777777" w:rsidR="001D1EC6" w:rsidRPr="001D1EC6" w:rsidRDefault="001D1EC6" w:rsidP="001D1EC6"/>
    <w:p w14:paraId="060D08EA" w14:textId="77777777" w:rsidR="00957B11" w:rsidRDefault="00000000">
      <w:pPr>
        <w:spacing w:after="160" w:line="240" w:lineRule="auto"/>
        <w:rPr>
          <w:b/>
          <w:sz w:val="30"/>
        </w:rPr>
      </w:pPr>
      <w:r>
        <w:rPr>
          <w:b/>
          <w:sz w:val="30"/>
        </w:rPr>
        <w:lastRenderedPageBreak/>
        <w:t>5.3 Development Process</w:t>
      </w:r>
    </w:p>
    <w:p w14:paraId="795CE6F9" w14:textId="77777777" w:rsidR="001D1EC6" w:rsidRDefault="001D1EC6" w:rsidP="001D1EC6">
      <w:pPr>
        <w:spacing w:after="160" w:line="240" w:lineRule="auto"/>
      </w:pPr>
      <w:r>
        <w:t>1. Connect each sensor to the ESP32 and test them separately.</w:t>
      </w:r>
    </w:p>
    <w:p w14:paraId="7C15E51A" w14:textId="77777777" w:rsidR="001D1EC6" w:rsidRDefault="001D1EC6" w:rsidP="001D1EC6">
      <w:pPr>
        <w:spacing w:after="160" w:line="240" w:lineRule="auto"/>
      </w:pPr>
      <w:r>
        <w:t>2. Calibrate the DHT22, MQ-135 and load cell by taking repeated readings.</w:t>
      </w:r>
    </w:p>
    <w:p w14:paraId="6F030004" w14:textId="77777777" w:rsidR="001D1EC6" w:rsidRDefault="001D1EC6" w:rsidP="001D1EC6">
      <w:pPr>
        <w:spacing w:after="160" w:line="240" w:lineRule="auto"/>
      </w:pPr>
      <w:r>
        <w:t>3. Read the temperature, humidity, gas trend and weight values at fixed time intervals.</w:t>
      </w:r>
    </w:p>
    <w:p w14:paraId="6124971B" w14:textId="77777777" w:rsidR="001D1EC6" w:rsidRDefault="001D1EC6" w:rsidP="001D1EC6">
      <w:pPr>
        <w:spacing w:after="160" w:line="240" w:lineRule="auto"/>
      </w:pPr>
      <w:r>
        <w:t>4. Remove invalid readings and calculate a simple average to reduce sudden sensor changes.</w:t>
      </w:r>
    </w:p>
    <w:p w14:paraId="53C5D82D" w14:textId="77777777" w:rsidR="001D1EC6" w:rsidRDefault="001D1EC6" w:rsidP="001D1EC6">
      <w:pPr>
        <w:spacing w:after="160" w:line="240" w:lineRule="auto"/>
      </w:pPr>
      <w:r>
        <w:t>5. Compare the processed readings with the selected threshold values.</w:t>
      </w:r>
    </w:p>
    <w:p w14:paraId="6803095E" w14:textId="77777777" w:rsidR="001D1EC6" w:rsidRDefault="001D1EC6" w:rsidP="001D1EC6">
      <w:pPr>
        <w:spacing w:after="160" w:line="240" w:lineRule="auto"/>
      </w:pPr>
      <w:r>
        <w:t>6. Set the system status as Fresh, Attention or Possible Spoilage.</w:t>
      </w:r>
    </w:p>
    <w:p w14:paraId="578B3EE0" w14:textId="77777777" w:rsidR="001D1EC6" w:rsidRDefault="001D1EC6" w:rsidP="001D1EC6">
      <w:pPr>
        <w:spacing w:after="160" w:line="240" w:lineRule="auto"/>
      </w:pPr>
      <w:r>
        <w:t>7. Turn on the fan, move the servo-controlled cover and activate the warnings when needed.</w:t>
      </w:r>
    </w:p>
    <w:p w14:paraId="13F80E84" w14:textId="77777777" w:rsidR="001D1EC6" w:rsidRDefault="001D1EC6" w:rsidP="001D1EC6">
      <w:pPr>
        <w:spacing w:after="160" w:line="240" w:lineRule="auto"/>
      </w:pPr>
      <w:r>
        <w:t>8. Save the sensor readings and system activities into the MicroSD card.</w:t>
      </w:r>
    </w:p>
    <w:p w14:paraId="2E518A16" w14:textId="77777777" w:rsidR="001D1EC6" w:rsidRDefault="001D1EC6" w:rsidP="001D1EC6">
      <w:pPr>
        <w:spacing w:after="160" w:line="240" w:lineRule="auto"/>
      </w:pPr>
      <w:r>
        <w:t>9. Update the web dashboard with the latest readings and system status.</w:t>
      </w:r>
    </w:p>
    <w:p w14:paraId="545F3B41" w14:textId="092B474F" w:rsidR="00221086" w:rsidRDefault="001D1EC6" w:rsidP="001D1EC6">
      <w:pPr>
        <w:spacing w:after="160" w:line="240" w:lineRule="auto"/>
      </w:pPr>
      <w:r>
        <w:t>10. Test the complete prototype and change the threshold values according to the test results.</w:t>
      </w:r>
    </w:p>
    <w:p w14:paraId="39D64EE1" w14:textId="77777777" w:rsidR="001D1EC6" w:rsidRDefault="001D1EC6" w:rsidP="001D1EC6">
      <w:pPr>
        <w:spacing w:after="160" w:line="240" w:lineRule="auto"/>
      </w:pPr>
    </w:p>
    <w:p w14:paraId="75A1608A" w14:textId="77777777" w:rsidR="00957B11" w:rsidRDefault="00000000">
      <w:pPr>
        <w:spacing w:after="160" w:line="240" w:lineRule="auto"/>
        <w:rPr>
          <w:b/>
          <w:sz w:val="25"/>
        </w:rPr>
      </w:pPr>
      <w:r>
        <w:rPr>
          <w:b/>
          <w:sz w:val="25"/>
        </w:rPr>
        <w:t>5.4 Basic Operating Cycle</w:t>
      </w:r>
    </w:p>
    <w:p w14:paraId="1F0F2399" w14:textId="6062AD42" w:rsidR="00743ADC" w:rsidRDefault="00743ADC" w:rsidP="00743ADC">
      <w:pPr>
        <w:spacing w:after="120"/>
        <w:jc w:val="both"/>
      </w:pPr>
      <w:r w:rsidRPr="00743ADC">
        <w:t xml:space="preserve">The system's operating cycle </w:t>
      </w:r>
      <w:proofErr w:type="gramStart"/>
      <w:r w:rsidRPr="00743ADC">
        <w:t>is:</w:t>
      </w:r>
      <w:proofErr w:type="gramEnd"/>
      <w:r w:rsidRPr="00743ADC">
        <w:t xml:space="preserve"> </w:t>
      </w:r>
      <w:r>
        <w:t xml:space="preserve">  </w:t>
      </w:r>
      <w:r w:rsidR="001D1EC6" w:rsidRPr="001D1EC6">
        <w:t>Sense → Process → Decide → Act → Store → Display</w:t>
      </w:r>
      <w:r w:rsidRPr="00743ADC">
        <w:t xml:space="preserve">. </w:t>
      </w:r>
    </w:p>
    <w:p w14:paraId="60C537F8" w14:textId="19319ADF" w:rsidR="00743ADC" w:rsidRDefault="00743ADC" w:rsidP="00743ADC">
      <w:pPr>
        <w:spacing w:after="120"/>
        <w:jc w:val="both"/>
      </w:pPr>
      <w:r w:rsidRPr="00743ADC">
        <w:t>This cycle will repeat while the system is powered on.</w:t>
      </w:r>
    </w:p>
    <w:p w14:paraId="70169A69" w14:textId="5E934C4F" w:rsidR="001D1EC6" w:rsidRPr="00743ADC" w:rsidRDefault="001D1EC6" w:rsidP="00743ADC">
      <w:pPr>
        <w:spacing w:after="120"/>
        <w:jc w:val="both"/>
      </w:pPr>
      <w:r w:rsidRPr="001D1EC6">
        <w:t xml:space="preserve">First, the sensors will collect data from the environment. Then, the ESP32 will process the data and </w:t>
      </w:r>
      <w:proofErr w:type="gramStart"/>
      <w:r w:rsidRPr="001D1EC6">
        <w:t>make a decision</w:t>
      </w:r>
      <w:proofErr w:type="gramEnd"/>
      <w:r w:rsidRPr="001D1EC6">
        <w:t xml:space="preserve">. After that, it will control the </w:t>
      </w:r>
      <w:proofErr w:type="gramStart"/>
      <w:r w:rsidRPr="001D1EC6">
        <w:t>outputs</w:t>
      </w:r>
      <w:proofErr w:type="gramEnd"/>
      <w:r w:rsidRPr="001D1EC6">
        <w:t>, save the data and display it through the web dashboard.</w:t>
      </w:r>
    </w:p>
    <w:p w14:paraId="1A0C5D87" w14:textId="77777777" w:rsidR="00221086" w:rsidRDefault="00221086">
      <w:pPr>
        <w:spacing w:after="120"/>
        <w:jc w:val="both"/>
      </w:pPr>
    </w:p>
    <w:p w14:paraId="14276A11" w14:textId="77777777" w:rsidR="001D1EC6" w:rsidRDefault="00000000" w:rsidP="001D1EC6">
      <w:pPr>
        <w:spacing w:after="160" w:line="240" w:lineRule="auto"/>
      </w:pPr>
      <w:r>
        <w:rPr>
          <w:b/>
          <w:sz w:val="25"/>
        </w:rPr>
        <w:t>5.5 Safety Considerations</w:t>
      </w:r>
    </w:p>
    <w:p w14:paraId="09B6F9F4" w14:textId="77777777" w:rsidR="001D1EC6" w:rsidRDefault="001D1EC6" w:rsidP="001D1EC6">
      <w:pPr>
        <w:spacing w:after="160" w:line="240" w:lineRule="auto"/>
      </w:pPr>
      <w:r>
        <w:t>The following safety methods will be included in the prototype:</w:t>
      </w:r>
    </w:p>
    <w:p w14:paraId="4B9FBD63" w14:textId="77777777" w:rsidR="001D1EC6" w:rsidRDefault="001D1EC6" w:rsidP="001D1EC6">
      <w:pPr>
        <w:spacing w:after="160" w:line="240" w:lineRule="auto"/>
      </w:pPr>
    </w:p>
    <w:p w14:paraId="4A315E33" w14:textId="17A1EB62" w:rsidR="001D1EC6" w:rsidRDefault="001D1EC6" w:rsidP="001D1EC6">
      <w:pPr>
        <w:pStyle w:val="ListParagraph"/>
        <w:numPr>
          <w:ilvl w:val="0"/>
          <w:numId w:val="18"/>
        </w:numPr>
        <w:spacing w:after="160" w:line="240" w:lineRule="auto"/>
      </w:pPr>
      <w:r>
        <w:t>Electronic components will be placed under the fruit bowl and protected from water and moisture.</w:t>
      </w:r>
    </w:p>
    <w:p w14:paraId="015C6B93" w14:textId="77777777" w:rsidR="001D1EC6" w:rsidRDefault="001D1EC6" w:rsidP="001D1EC6">
      <w:pPr>
        <w:pStyle w:val="ListParagraph"/>
        <w:spacing w:after="160" w:line="240" w:lineRule="auto"/>
        <w:ind w:left="780"/>
      </w:pPr>
    </w:p>
    <w:p w14:paraId="62F79F32" w14:textId="3FE8BF0F" w:rsidR="001D1EC6" w:rsidRDefault="001D1EC6" w:rsidP="001D1EC6">
      <w:pPr>
        <w:pStyle w:val="ListParagraph"/>
        <w:numPr>
          <w:ilvl w:val="0"/>
          <w:numId w:val="18"/>
        </w:numPr>
        <w:spacing w:after="160" w:line="240" w:lineRule="auto"/>
      </w:pPr>
      <w:r>
        <w:t>The fan will be covered using a small safety guard.</w:t>
      </w:r>
    </w:p>
    <w:p w14:paraId="47938AD1" w14:textId="77777777" w:rsidR="001D1EC6" w:rsidRDefault="001D1EC6" w:rsidP="001D1EC6">
      <w:pPr>
        <w:pStyle w:val="ListParagraph"/>
      </w:pPr>
    </w:p>
    <w:p w14:paraId="30084032" w14:textId="77777777" w:rsidR="001D1EC6" w:rsidRDefault="001D1EC6" w:rsidP="001D1EC6">
      <w:pPr>
        <w:pStyle w:val="ListParagraph"/>
        <w:spacing w:after="160" w:line="240" w:lineRule="auto"/>
        <w:ind w:left="780"/>
      </w:pPr>
    </w:p>
    <w:p w14:paraId="50A324BE" w14:textId="2DDE24B1" w:rsidR="001D1EC6" w:rsidRDefault="001D1EC6" w:rsidP="001D1EC6">
      <w:pPr>
        <w:pStyle w:val="ListParagraph"/>
        <w:numPr>
          <w:ilvl w:val="0"/>
          <w:numId w:val="18"/>
        </w:numPr>
        <w:spacing w:after="160" w:line="240" w:lineRule="auto"/>
      </w:pPr>
      <w:r>
        <w:t>The fan will be controlled through a MOSFET module instead of connecting it directly to an ESP32 pin.</w:t>
      </w:r>
    </w:p>
    <w:p w14:paraId="1E006837" w14:textId="77777777" w:rsidR="001D1EC6" w:rsidRDefault="001D1EC6" w:rsidP="001D1EC6">
      <w:pPr>
        <w:pStyle w:val="ListParagraph"/>
        <w:spacing w:after="160" w:line="240" w:lineRule="auto"/>
        <w:ind w:left="780"/>
      </w:pPr>
    </w:p>
    <w:p w14:paraId="1DC5763A" w14:textId="050B36DD" w:rsidR="001D1EC6" w:rsidRDefault="001D1EC6" w:rsidP="001D1EC6">
      <w:pPr>
        <w:pStyle w:val="ListParagraph"/>
        <w:numPr>
          <w:ilvl w:val="0"/>
          <w:numId w:val="18"/>
        </w:numPr>
        <w:spacing w:after="160" w:line="240" w:lineRule="auto"/>
      </w:pPr>
      <w:r>
        <w:t>Only low-voltage DC power will be used for the prototype.</w:t>
      </w:r>
    </w:p>
    <w:p w14:paraId="52A7BB88" w14:textId="77777777" w:rsidR="001D1EC6" w:rsidRDefault="001D1EC6" w:rsidP="001D1EC6">
      <w:pPr>
        <w:pStyle w:val="ListParagraph"/>
      </w:pPr>
    </w:p>
    <w:p w14:paraId="04372589" w14:textId="77777777" w:rsidR="001D1EC6" w:rsidRDefault="001D1EC6" w:rsidP="001D1EC6">
      <w:pPr>
        <w:pStyle w:val="ListParagraph"/>
        <w:spacing w:after="160" w:line="240" w:lineRule="auto"/>
        <w:ind w:left="780"/>
      </w:pPr>
    </w:p>
    <w:p w14:paraId="7F2775B6" w14:textId="77777777" w:rsidR="001D1EC6" w:rsidRDefault="001D1EC6" w:rsidP="001D1EC6">
      <w:pPr>
        <w:pStyle w:val="ListParagraph"/>
        <w:numPr>
          <w:ilvl w:val="0"/>
          <w:numId w:val="18"/>
        </w:numPr>
        <w:spacing w:after="160" w:line="240" w:lineRule="auto"/>
      </w:pPr>
      <w:r>
        <w:t>The wires will be properly connected to reduce loose connections and short circuits.</w:t>
      </w:r>
    </w:p>
    <w:p w14:paraId="325E2A6F" w14:textId="77777777" w:rsidR="001D1EC6" w:rsidRDefault="001D1EC6" w:rsidP="001D1EC6">
      <w:pPr>
        <w:pStyle w:val="ListParagraph"/>
        <w:spacing w:after="160" w:line="240" w:lineRule="auto"/>
        <w:ind w:left="780"/>
      </w:pPr>
    </w:p>
    <w:p w14:paraId="3CC03BD1" w14:textId="77777777" w:rsidR="001D1EC6" w:rsidRDefault="001D1EC6" w:rsidP="001D1EC6">
      <w:pPr>
        <w:pStyle w:val="ListParagraph"/>
        <w:spacing w:after="160" w:line="240" w:lineRule="auto"/>
        <w:ind w:left="780"/>
      </w:pPr>
    </w:p>
    <w:p w14:paraId="2C8AFD93" w14:textId="77777777" w:rsidR="001D1EC6" w:rsidRDefault="001D1EC6" w:rsidP="001D1EC6">
      <w:pPr>
        <w:pStyle w:val="ListParagraph"/>
        <w:spacing w:after="160" w:line="240" w:lineRule="auto"/>
        <w:ind w:left="780"/>
      </w:pPr>
    </w:p>
    <w:p w14:paraId="7AAD39BD" w14:textId="77777777" w:rsidR="001D1EC6" w:rsidRDefault="001D1EC6" w:rsidP="001D1EC6">
      <w:pPr>
        <w:pStyle w:val="ListParagraph"/>
        <w:spacing w:after="160" w:line="240" w:lineRule="auto"/>
        <w:ind w:left="780"/>
      </w:pPr>
    </w:p>
    <w:p w14:paraId="56B5C391" w14:textId="77777777" w:rsidR="001D1EC6" w:rsidRDefault="001D1EC6" w:rsidP="001D1EC6">
      <w:pPr>
        <w:pStyle w:val="ListParagraph"/>
        <w:spacing w:after="160" w:line="240" w:lineRule="auto"/>
        <w:ind w:left="780"/>
      </w:pPr>
    </w:p>
    <w:p w14:paraId="5CD3C76C" w14:textId="77777777" w:rsidR="001D1EC6" w:rsidRDefault="001D1EC6" w:rsidP="001D1EC6">
      <w:pPr>
        <w:pStyle w:val="ListParagraph"/>
        <w:spacing w:after="160" w:line="240" w:lineRule="auto"/>
        <w:ind w:left="780"/>
      </w:pPr>
    </w:p>
    <w:p w14:paraId="7D2C2025" w14:textId="77777777" w:rsidR="001D1EC6" w:rsidRDefault="001D1EC6" w:rsidP="001D1EC6">
      <w:pPr>
        <w:pStyle w:val="ListParagraph"/>
        <w:spacing w:after="160" w:line="240" w:lineRule="auto"/>
        <w:ind w:left="780"/>
      </w:pPr>
    </w:p>
    <w:p w14:paraId="2D070378" w14:textId="5A6FE097" w:rsidR="00957B11" w:rsidRPr="001D1EC6" w:rsidRDefault="00FA32FF" w:rsidP="00622321">
      <w:pPr>
        <w:spacing w:after="160" w:line="240" w:lineRule="auto"/>
      </w:pPr>
      <w:r>
        <w:rPr>
          <w:noProof/>
        </w:rPr>
        <w:lastRenderedPageBreak/>
        <mc:AlternateContent>
          <mc:Choice Requires="wps">
            <w:drawing>
              <wp:anchor distT="0" distB="0" distL="114300" distR="114300" simplePos="0" relativeHeight="251660288" behindDoc="0" locked="0" layoutInCell="1" allowOverlap="1" wp14:anchorId="2302F209" wp14:editId="7549913D">
                <wp:simplePos x="0" y="0"/>
                <wp:positionH relativeFrom="column">
                  <wp:posOffset>2633980</wp:posOffset>
                </wp:positionH>
                <wp:positionV relativeFrom="paragraph">
                  <wp:posOffset>234950</wp:posOffset>
                </wp:positionV>
                <wp:extent cx="977900" cy="469900"/>
                <wp:effectExtent l="0" t="0" r="0" b="6350"/>
                <wp:wrapNone/>
                <wp:docPr id="614523092" name="Text Box 7"/>
                <wp:cNvGraphicFramePr/>
                <a:graphic xmlns:a="http://schemas.openxmlformats.org/drawingml/2006/main">
                  <a:graphicData uri="http://schemas.microsoft.com/office/word/2010/wordprocessingShape">
                    <wps:wsp>
                      <wps:cNvSpPr txBox="1"/>
                      <wps:spPr>
                        <a:xfrm>
                          <a:off x="0" y="0"/>
                          <a:ext cx="977900" cy="469900"/>
                        </a:xfrm>
                        <a:prstGeom prst="rect">
                          <a:avLst/>
                        </a:prstGeom>
                        <a:noFill/>
                        <a:ln w="6350">
                          <a:noFill/>
                        </a:ln>
                      </wps:spPr>
                      <wps:txbx>
                        <w:txbxContent>
                          <w:p w14:paraId="730A36BB" w14:textId="6CE7464B" w:rsidR="00622321" w:rsidRPr="00FA32FF" w:rsidRDefault="00622321">
                            <w:pPr>
                              <w:rPr>
                                <w:sz w:val="28"/>
                                <w:szCs w:val="28"/>
                              </w:rPr>
                            </w:pPr>
                            <w:r w:rsidRPr="00FA32FF">
                              <w:rPr>
                                <w:sz w:val="28"/>
                                <w:szCs w:val="28"/>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2F209" id="Text Box 7" o:spid="_x0000_s1029" type="#_x0000_t202" style="position:absolute;margin-left:207.4pt;margin-top:18.5pt;width:77pt;height: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" filled="f" stroked="f" strokeweight=".5pt">
                <v:textbox>
                  <w:txbxContent>
                    <w:p w14:paraId="730A36BB" w14:textId="6CE7464B" w:rsidR="00622321" w:rsidRPr="00FA32FF" w:rsidRDefault="00622321">
                      <w:pPr>
                        <w:rPr>
                          <w:sz w:val="28"/>
                          <w:szCs w:val="28"/>
                        </w:rPr>
                      </w:pPr>
                      <w:r w:rsidRPr="00FA32FF">
                        <w:rPr>
                          <w:sz w:val="28"/>
                          <w:szCs w:val="28"/>
                        </w:rPr>
                        <w:t>START</w:t>
                      </w:r>
                    </w:p>
                  </w:txbxContent>
                </v:textbox>
              </v:shape>
            </w:pict>
          </mc:Fallback>
        </mc:AlternateContent>
      </w:r>
      <w:r>
        <w:rPr>
          <w:b/>
          <w:noProof/>
          <w:sz w:val="30"/>
        </w:rPr>
        <mc:AlternateContent>
          <mc:Choice Requires="wps">
            <w:drawing>
              <wp:anchor distT="0" distB="0" distL="114300" distR="114300" simplePos="0" relativeHeight="251659264" behindDoc="0" locked="0" layoutInCell="1" allowOverlap="1" wp14:anchorId="44C3E892" wp14:editId="43CD3BA5">
                <wp:simplePos x="0" y="0"/>
                <wp:positionH relativeFrom="margin">
                  <wp:align>center</wp:align>
                </wp:positionH>
                <wp:positionV relativeFrom="paragraph">
                  <wp:posOffset>12700</wp:posOffset>
                </wp:positionV>
                <wp:extent cx="1905000" cy="749300"/>
                <wp:effectExtent l="57150" t="19050" r="57150" b="88900"/>
                <wp:wrapNone/>
                <wp:docPr id="1605526949" name="Oval 6"/>
                <wp:cNvGraphicFramePr/>
                <a:graphic xmlns:a="http://schemas.openxmlformats.org/drawingml/2006/main">
                  <a:graphicData uri="http://schemas.microsoft.com/office/word/2010/wordprocessingShape">
                    <wps:wsp>
                      <wps:cNvSpPr/>
                      <wps:spPr>
                        <a:xfrm>
                          <a:off x="0" y="0"/>
                          <a:ext cx="1905000" cy="7493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DB3591" id="Oval 6" o:spid="_x0000_s1026" style="position:absolute;margin-left:0;margin-top:1pt;width:150pt;height:59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" fillcolor="#4f81bd [3204]" strokecolor="#4579b8 [3044]">
                <v:fill color2="#a7bfde [1620]" rotate="t" angle="180" focus="100%" type="gradient">
                  <o:fill v:ext="view" type="gradientUnscaled"/>
                </v:fill>
                <v:shadow on="t" color="black" opacity="22937f" origin=",.5" offset="0,.63889mm"/>
                <w10:wrap anchorx="margin"/>
              </v:oval>
            </w:pict>
          </mc:Fallback>
        </mc:AlternateContent>
      </w:r>
      <w:r w:rsidRPr="00622321">
        <w:rPr>
          <w:b/>
          <w:sz w:val="30"/>
        </w:rPr>
        <w:t>Methodology Flowchart</w:t>
      </w:r>
    </w:p>
    <w:p w14:paraId="7B5BA3F6" w14:textId="6B0AB8CF" w:rsidR="00743ADC" w:rsidRDefault="00743ADC">
      <w:pPr>
        <w:spacing w:after="160" w:line="240" w:lineRule="auto"/>
        <w:rPr>
          <w:b/>
          <w:sz w:val="30"/>
        </w:rPr>
      </w:pPr>
    </w:p>
    <w:p w14:paraId="58198E5E" w14:textId="567072BF" w:rsidR="00743ADC" w:rsidRDefault="004E658F">
      <w:pPr>
        <w:spacing w:after="160" w:line="240" w:lineRule="auto"/>
      </w:pPr>
      <w:r>
        <w:rPr>
          <w:noProof/>
        </w:rPr>
        <mc:AlternateContent>
          <mc:Choice Requires="wps">
            <w:drawing>
              <wp:anchor distT="0" distB="0" distL="114300" distR="114300" simplePos="0" relativeHeight="251693056" behindDoc="0" locked="0" layoutInCell="1" allowOverlap="1" wp14:anchorId="18FE66A5" wp14:editId="3B7EF9C6">
                <wp:simplePos x="0" y="0"/>
                <wp:positionH relativeFrom="margin">
                  <wp:posOffset>3060033</wp:posOffset>
                </wp:positionH>
                <wp:positionV relativeFrom="paragraph">
                  <wp:posOffset>138097</wp:posOffset>
                </wp:positionV>
                <wp:extent cx="0" cy="305602"/>
                <wp:effectExtent l="95250" t="19050" r="95250" b="94615"/>
                <wp:wrapNone/>
                <wp:docPr id="1374924918" name="Straight Arrow Connector 23"/>
                <wp:cNvGraphicFramePr/>
                <a:graphic xmlns:a="http://schemas.openxmlformats.org/drawingml/2006/main">
                  <a:graphicData uri="http://schemas.microsoft.com/office/word/2010/wordprocessingShape">
                    <wps:wsp>
                      <wps:cNvCnPr/>
                      <wps:spPr>
                        <a:xfrm>
                          <a:off x="0" y="0"/>
                          <a:ext cx="0" cy="3056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3E745" id="Straight Arrow Connector 23" o:spid="_x0000_s1026" type="#_x0000_t32" style="position:absolute;margin-left:240.95pt;margin-top:10.85pt;width:0;height:24.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" strokecolor="black [3200]" strokeweight="2pt">
                <v:stroke endarrow="block"/>
                <v:shadow on="t" color="black" opacity="24903f" origin=",.5" offset="0,.55556mm"/>
                <w10:wrap anchorx="margin"/>
              </v:shape>
            </w:pict>
          </mc:Fallback>
        </mc:AlternateContent>
      </w:r>
    </w:p>
    <w:p w14:paraId="011CDEBA" w14:textId="73779A64" w:rsidR="00957B11" w:rsidRDefault="00FA32FF">
      <w:pPr>
        <w:jc w:val="center"/>
      </w:pPr>
      <w:r>
        <w:rPr>
          <w:noProof/>
        </w:rPr>
        <mc:AlternateContent>
          <mc:Choice Requires="wps">
            <w:drawing>
              <wp:anchor distT="0" distB="0" distL="114300" distR="114300" simplePos="0" relativeHeight="251661312" behindDoc="0" locked="0" layoutInCell="1" allowOverlap="1" wp14:anchorId="519F6249" wp14:editId="7A9806C1">
                <wp:simplePos x="0" y="0"/>
                <wp:positionH relativeFrom="margin">
                  <wp:align>center</wp:align>
                </wp:positionH>
                <wp:positionV relativeFrom="paragraph">
                  <wp:posOffset>175260</wp:posOffset>
                </wp:positionV>
                <wp:extent cx="3759200" cy="692150"/>
                <wp:effectExtent l="57150" t="19050" r="69850" b="88900"/>
                <wp:wrapNone/>
                <wp:docPr id="191071896"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93BCBF" id="Rectangle 8" o:spid="_x0000_s1026" style="position:absolute;margin-left:0;margin-top:13.8pt;width:296pt;height:54.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p>
    <w:p w14:paraId="4B9927AA" w14:textId="3F7F661B" w:rsidR="00957B11" w:rsidRDefault="00A94724">
      <w:r>
        <w:rPr>
          <w:noProof/>
        </w:rPr>
        <mc:AlternateContent>
          <mc:Choice Requires="wps">
            <w:drawing>
              <wp:anchor distT="0" distB="0" distL="114300" distR="114300" simplePos="0" relativeHeight="251723776" behindDoc="0" locked="0" layoutInCell="1" allowOverlap="1" wp14:anchorId="53924AB5" wp14:editId="5BA20D2B">
                <wp:simplePos x="0" y="0"/>
                <wp:positionH relativeFrom="column">
                  <wp:posOffset>5225415</wp:posOffset>
                </wp:positionH>
                <wp:positionV relativeFrom="paragraph">
                  <wp:posOffset>3929380</wp:posOffset>
                </wp:positionV>
                <wp:extent cx="685800" cy="263525"/>
                <wp:effectExtent l="0" t="0" r="0" b="3175"/>
                <wp:wrapNone/>
                <wp:docPr id="1308939460" name="Text Box 29"/>
                <wp:cNvGraphicFramePr/>
                <a:graphic xmlns:a="http://schemas.openxmlformats.org/drawingml/2006/main">
                  <a:graphicData uri="http://schemas.microsoft.com/office/word/2010/wordprocessingShape">
                    <wps:wsp>
                      <wps:cNvSpPr txBox="1"/>
                      <wps:spPr>
                        <a:xfrm>
                          <a:off x="0" y="0"/>
                          <a:ext cx="685800" cy="263525"/>
                        </a:xfrm>
                        <a:prstGeom prst="rect">
                          <a:avLst/>
                        </a:prstGeom>
                        <a:noFill/>
                        <a:ln w="6350">
                          <a:noFill/>
                        </a:ln>
                      </wps:spPr>
                      <wps:txbx>
                        <w:txbxContent>
                          <w:p w14:paraId="02B5D920" w14:textId="13E8D430" w:rsidR="00A94724" w:rsidRPr="00A94724" w:rsidRDefault="00A94724">
                            <w:pPr>
                              <w:rPr>
                                <w:b/>
                                <w:bCs/>
                              </w:rPr>
                            </w:pPr>
                            <w:r w:rsidRPr="00A94724">
                              <w:rPr>
                                <w:b/>
                                <w:bC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24AB5" id="Text Box 29" o:spid="_x0000_s1030" type="#_x0000_t202" style="position:absolute;margin-left:411.45pt;margin-top:309.4pt;width:54pt;height:20.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DPGgIAADIEAAAOAAAAZHJzL2Uyb0RvYy54bWysU02P2jAQvVfqf7B8LwksU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" filled="f" stroked="f" strokeweight=".5pt">
                <v:textbox>
                  <w:txbxContent>
                    <w:p w14:paraId="02B5D920" w14:textId="13E8D430" w:rsidR="00A94724" w:rsidRPr="00A94724" w:rsidRDefault="00A94724">
                      <w:pPr>
                        <w:rPr>
                          <w:b/>
                          <w:bCs/>
                        </w:rPr>
                      </w:pPr>
                      <w:r w:rsidRPr="00A94724">
                        <w:rPr>
                          <w:b/>
                          <w:bCs/>
                        </w:rPr>
                        <w:t>YES</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6AA182E3" wp14:editId="157CFF7D">
                <wp:simplePos x="0" y="0"/>
                <wp:positionH relativeFrom="column">
                  <wp:posOffset>405130</wp:posOffset>
                </wp:positionH>
                <wp:positionV relativeFrom="paragraph">
                  <wp:posOffset>3928110</wp:posOffset>
                </wp:positionV>
                <wp:extent cx="685800" cy="263573"/>
                <wp:effectExtent l="0" t="0" r="0" b="3175"/>
                <wp:wrapNone/>
                <wp:docPr id="1434627741" name="Text Box 29"/>
                <wp:cNvGraphicFramePr/>
                <a:graphic xmlns:a="http://schemas.openxmlformats.org/drawingml/2006/main">
                  <a:graphicData uri="http://schemas.microsoft.com/office/word/2010/wordprocessingShape">
                    <wps:wsp>
                      <wps:cNvSpPr txBox="1"/>
                      <wps:spPr>
                        <a:xfrm>
                          <a:off x="0" y="0"/>
                          <a:ext cx="685800" cy="263573"/>
                        </a:xfrm>
                        <a:prstGeom prst="rect">
                          <a:avLst/>
                        </a:prstGeom>
                        <a:noFill/>
                        <a:ln w="6350">
                          <a:noFill/>
                        </a:ln>
                      </wps:spPr>
                      <wps:txbx>
                        <w:txbxContent>
                          <w:p w14:paraId="3887D0FE" w14:textId="56A8FE0F" w:rsidR="00A94724" w:rsidRPr="00A94724" w:rsidRDefault="00A94724" w:rsidP="00A94724">
                            <w:pPr>
                              <w:rPr>
                                <w:b/>
                                <w:bCs/>
                              </w:rPr>
                            </w:pPr>
                            <w:r w:rsidRPr="00A94724">
                              <w:rPr>
                                <w:b/>
                                <w:bC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A182E3" id="_x0000_s1031" type="#_x0000_t202" style="position:absolute;margin-left:31.9pt;margin-top:309.3pt;width:54pt;height:20.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ZfGgIAADI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" filled="f" stroked="f" strokeweight=".5pt">
                <v:textbox>
                  <w:txbxContent>
                    <w:p w14:paraId="3887D0FE" w14:textId="56A8FE0F" w:rsidR="00A94724" w:rsidRPr="00A94724" w:rsidRDefault="00A94724" w:rsidP="00A94724">
                      <w:pPr>
                        <w:rPr>
                          <w:b/>
                          <w:bCs/>
                        </w:rPr>
                      </w:pPr>
                      <w:r w:rsidRPr="00A94724">
                        <w:rPr>
                          <w:b/>
                          <w:bCs/>
                        </w:rPr>
                        <w:t>NO</w:t>
                      </w:r>
                    </w:p>
                  </w:txbxContent>
                </v:textbox>
              </v:shape>
            </w:pict>
          </mc:Fallback>
        </mc:AlternateContent>
      </w:r>
      <w:r w:rsidR="004E658F">
        <w:rPr>
          <w:noProof/>
        </w:rPr>
        <mc:AlternateContent>
          <mc:Choice Requires="wps">
            <w:drawing>
              <wp:anchor distT="0" distB="0" distL="114300" distR="114300" simplePos="0" relativeHeight="251685888" behindDoc="0" locked="0" layoutInCell="1" allowOverlap="1" wp14:anchorId="7AF2D35A" wp14:editId="295056F4">
                <wp:simplePos x="0" y="0"/>
                <wp:positionH relativeFrom="margin">
                  <wp:align>center</wp:align>
                </wp:positionH>
                <wp:positionV relativeFrom="paragraph">
                  <wp:posOffset>4191635</wp:posOffset>
                </wp:positionV>
                <wp:extent cx="2705100" cy="1143000"/>
                <wp:effectExtent l="0" t="0" r="0" b="0"/>
                <wp:wrapNone/>
                <wp:docPr id="1540146903" name="Text Box 14"/>
                <wp:cNvGraphicFramePr/>
                <a:graphic xmlns:a="http://schemas.openxmlformats.org/drawingml/2006/main">
                  <a:graphicData uri="http://schemas.microsoft.com/office/word/2010/wordprocessingShape">
                    <wps:wsp>
                      <wps:cNvSpPr txBox="1"/>
                      <wps:spPr>
                        <a:xfrm>
                          <a:off x="0" y="0"/>
                          <a:ext cx="2705100" cy="1143000"/>
                        </a:xfrm>
                        <a:prstGeom prst="rect">
                          <a:avLst/>
                        </a:prstGeom>
                        <a:noFill/>
                        <a:ln w="6350">
                          <a:noFill/>
                        </a:ln>
                      </wps:spPr>
                      <wps:txbx>
                        <w:txbxContent>
                          <w:p w14:paraId="4E55D564" w14:textId="1E7216EC" w:rsidR="00396D1E" w:rsidRPr="00396D1E" w:rsidRDefault="004E658F" w:rsidP="004E658F">
                            <w:pPr>
                              <w:jc w:val="center"/>
                              <w:rPr>
                                <w:sz w:val="32"/>
                                <w:szCs w:val="32"/>
                              </w:rPr>
                            </w:pPr>
                            <w:r w:rsidRPr="00396D1E">
                              <w:rPr>
                                <w:noProof/>
                                <w:sz w:val="32"/>
                                <w:szCs w:val="32"/>
                              </w:rPr>
                              <w:drawing>
                                <wp:inline distT="0" distB="0" distL="0" distR="0" wp14:anchorId="0116C9F9" wp14:editId="544FDF28">
                                  <wp:extent cx="2415540" cy="933450"/>
                                  <wp:effectExtent l="0" t="0" r="0" b="0"/>
                                  <wp:docPr id="14957012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5540" cy="933450"/>
                                          </a:xfrm>
                                          <a:prstGeom prst="rect">
                                            <a:avLst/>
                                          </a:prstGeom>
                                          <a:noFill/>
                                          <a:ln>
                                            <a:noFill/>
                                          </a:ln>
                                        </pic:spPr>
                                      </pic:pic>
                                    </a:graphicData>
                                  </a:graphic>
                                </wp:inline>
                              </w:drawing>
                            </w:r>
                          </w:p>
                          <w:p w14:paraId="4AA21958" w14:textId="77777777" w:rsidR="00396D1E" w:rsidRDefault="00396D1E" w:rsidP="00396D1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2D35A" id="Text Box 14" o:spid="_x0000_s1032" type="#_x0000_t202" style="position:absolute;margin-left:0;margin-top:330.05pt;width:213pt;height:90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" filled="f" stroked="f" strokeweight=".5pt">
                <v:textbox>
                  <w:txbxContent>
                    <w:p w14:paraId="4E55D564" w14:textId="1E7216EC" w:rsidR="00396D1E" w:rsidRPr="00396D1E" w:rsidRDefault="004E658F" w:rsidP="004E658F">
                      <w:pPr>
                        <w:jc w:val="center"/>
                        <w:rPr>
                          <w:sz w:val="32"/>
                          <w:szCs w:val="32"/>
                        </w:rPr>
                      </w:pPr>
                      <w:r w:rsidRPr="00396D1E">
                        <w:rPr>
                          <w:noProof/>
                          <w:sz w:val="32"/>
                          <w:szCs w:val="32"/>
                        </w:rPr>
                        <w:drawing>
                          <wp:inline distT="0" distB="0" distL="0" distR="0" wp14:anchorId="0116C9F9" wp14:editId="544FDF28">
                            <wp:extent cx="2415540" cy="933450"/>
                            <wp:effectExtent l="0" t="0" r="0" b="0"/>
                            <wp:docPr id="14957012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5540" cy="933450"/>
                                    </a:xfrm>
                                    <a:prstGeom prst="rect">
                                      <a:avLst/>
                                    </a:prstGeom>
                                    <a:noFill/>
                                    <a:ln>
                                      <a:noFill/>
                                    </a:ln>
                                  </pic:spPr>
                                </pic:pic>
                              </a:graphicData>
                            </a:graphic>
                          </wp:inline>
                        </w:drawing>
                      </w:r>
                    </w:p>
                    <w:p w14:paraId="4AA21958" w14:textId="77777777" w:rsidR="00396D1E" w:rsidRDefault="00396D1E" w:rsidP="00396D1E">
                      <w:pPr>
                        <w:jc w:val="center"/>
                      </w:pPr>
                    </w:p>
                  </w:txbxContent>
                </v:textbox>
                <w10:wrap anchorx="margin"/>
              </v:shape>
            </w:pict>
          </mc:Fallback>
        </mc:AlternateContent>
      </w:r>
      <w:r w:rsidR="004E658F">
        <w:rPr>
          <w:noProof/>
        </w:rPr>
        <mc:AlternateContent>
          <mc:Choice Requires="wps">
            <w:drawing>
              <wp:anchor distT="0" distB="0" distL="114300" distR="114300" simplePos="0" relativeHeight="251711488" behindDoc="0" locked="0" layoutInCell="1" allowOverlap="1" wp14:anchorId="5E861154" wp14:editId="43C57299">
                <wp:simplePos x="0" y="0"/>
                <wp:positionH relativeFrom="margin">
                  <wp:align>center</wp:align>
                </wp:positionH>
                <wp:positionV relativeFrom="paragraph">
                  <wp:posOffset>7300595</wp:posOffset>
                </wp:positionV>
                <wp:extent cx="0" cy="305602"/>
                <wp:effectExtent l="95250" t="19050" r="95250" b="94615"/>
                <wp:wrapNone/>
                <wp:docPr id="1473843076" name="Straight Arrow Connector 23"/>
                <wp:cNvGraphicFramePr/>
                <a:graphic xmlns:a="http://schemas.openxmlformats.org/drawingml/2006/main">
                  <a:graphicData uri="http://schemas.microsoft.com/office/word/2010/wordprocessingShape">
                    <wps:wsp>
                      <wps:cNvCnPr/>
                      <wps:spPr>
                        <a:xfrm>
                          <a:off x="0" y="0"/>
                          <a:ext cx="0" cy="3056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72A0B" id="Straight Arrow Connector 23" o:spid="_x0000_s1026" type="#_x0000_t32" style="position:absolute;margin-left:0;margin-top:574.85pt;width:0;height:24.0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709440" behindDoc="0" locked="0" layoutInCell="1" allowOverlap="1" wp14:anchorId="6C700AA6" wp14:editId="1CB5BDAA">
                <wp:simplePos x="0" y="0"/>
                <wp:positionH relativeFrom="margin">
                  <wp:align>center</wp:align>
                </wp:positionH>
                <wp:positionV relativeFrom="paragraph">
                  <wp:posOffset>6297295</wp:posOffset>
                </wp:positionV>
                <wp:extent cx="0" cy="305602"/>
                <wp:effectExtent l="95250" t="19050" r="95250" b="94615"/>
                <wp:wrapNone/>
                <wp:docPr id="2018384707" name="Straight Arrow Connector 23"/>
                <wp:cNvGraphicFramePr/>
                <a:graphic xmlns:a="http://schemas.openxmlformats.org/drawingml/2006/main">
                  <a:graphicData uri="http://schemas.microsoft.com/office/word/2010/wordprocessingShape">
                    <wps:wsp>
                      <wps:cNvCnPr/>
                      <wps:spPr>
                        <a:xfrm>
                          <a:off x="0" y="0"/>
                          <a:ext cx="0" cy="3056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2E1D9" id="Straight Arrow Connector 23" o:spid="_x0000_s1026" type="#_x0000_t32" style="position:absolute;margin-left:0;margin-top:495.85pt;width:0;height:24.05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707392" behindDoc="0" locked="0" layoutInCell="1" allowOverlap="1" wp14:anchorId="2857C6BF" wp14:editId="416F1D5B">
                <wp:simplePos x="0" y="0"/>
                <wp:positionH relativeFrom="margin">
                  <wp:posOffset>3050962</wp:posOffset>
                </wp:positionH>
                <wp:positionV relativeFrom="paragraph">
                  <wp:posOffset>5243618</wp:posOffset>
                </wp:positionV>
                <wp:extent cx="2117" cy="395817"/>
                <wp:effectExtent l="95250" t="19050" r="93345" b="99695"/>
                <wp:wrapNone/>
                <wp:docPr id="1694972536" name="Straight Arrow Connector 23"/>
                <wp:cNvGraphicFramePr/>
                <a:graphic xmlns:a="http://schemas.openxmlformats.org/drawingml/2006/main">
                  <a:graphicData uri="http://schemas.microsoft.com/office/word/2010/wordprocessingShape">
                    <wps:wsp>
                      <wps:cNvCnPr/>
                      <wps:spPr>
                        <a:xfrm>
                          <a:off x="0" y="0"/>
                          <a:ext cx="2117" cy="39581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0B209A" id="Straight Arrow Connector 23" o:spid="_x0000_s1026" type="#_x0000_t32" style="position:absolute;margin-left:240.25pt;margin-top:412.9pt;width:.15pt;height:31.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705344" behindDoc="0" locked="0" layoutInCell="1" allowOverlap="1" wp14:anchorId="3DE4CC15" wp14:editId="256A025A">
                <wp:simplePos x="0" y="0"/>
                <wp:positionH relativeFrom="margin">
                  <wp:posOffset>4164363</wp:posOffset>
                </wp:positionH>
                <wp:positionV relativeFrom="paragraph">
                  <wp:posOffset>4495967</wp:posOffset>
                </wp:positionV>
                <wp:extent cx="252797" cy="9659"/>
                <wp:effectExtent l="0" t="57150" r="52070" b="123825"/>
                <wp:wrapNone/>
                <wp:docPr id="2112773593" name="Straight Arrow Connector 23"/>
                <wp:cNvGraphicFramePr/>
                <a:graphic xmlns:a="http://schemas.openxmlformats.org/drawingml/2006/main">
                  <a:graphicData uri="http://schemas.microsoft.com/office/word/2010/wordprocessingShape">
                    <wps:wsp>
                      <wps:cNvCnPr/>
                      <wps:spPr>
                        <a:xfrm>
                          <a:off x="0" y="0"/>
                          <a:ext cx="252797" cy="96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12C8D" id="Straight Arrow Connector 23" o:spid="_x0000_s1026" type="#_x0000_t32" style="position:absolute;margin-left:327.9pt;margin-top:354pt;width:19.9pt;height:.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695104" behindDoc="0" locked="0" layoutInCell="1" allowOverlap="1" wp14:anchorId="217249C0" wp14:editId="42777E5B">
                <wp:simplePos x="0" y="0"/>
                <wp:positionH relativeFrom="margin">
                  <wp:posOffset>3050205</wp:posOffset>
                </wp:positionH>
                <wp:positionV relativeFrom="paragraph">
                  <wp:posOffset>554221</wp:posOffset>
                </wp:positionV>
                <wp:extent cx="3375" cy="221014"/>
                <wp:effectExtent l="95250" t="19050" r="73025" b="83820"/>
                <wp:wrapNone/>
                <wp:docPr id="1999208027" name="Straight Arrow Connector 23"/>
                <wp:cNvGraphicFramePr/>
                <a:graphic xmlns:a="http://schemas.openxmlformats.org/drawingml/2006/main">
                  <a:graphicData uri="http://schemas.microsoft.com/office/word/2010/wordprocessingShape">
                    <wps:wsp>
                      <wps:cNvCnPr/>
                      <wps:spPr>
                        <a:xfrm flipH="1">
                          <a:off x="0" y="0"/>
                          <a:ext cx="3375" cy="2210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84163" id="Straight Arrow Connector 23" o:spid="_x0000_s1026" type="#_x0000_t32" style="position:absolute;margin-left:240.15pt;margin-top:43.65pt;width:.25pt;height:17.4pt;flip:x;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699200" behindDoc="0" locked="0" layoutInCell="1" allowOverlap="1" wp14:anchorId="208EE7A7" wp14:editId="55FE4FCB">
                <wp:simplePos x="0" y="0"/>
                <wp:positionH relativeFrom="margin">
                  <wp:posOffset>3050206</wp:posOffset>
                </wp:positionH>
                <wp:positionV relativeFrom="paragraph">
                  <wp:posOffset>2529807</wp:posOffset>
                </wp:positionV>
                <wp:extent cx="3409" cy="228232"/>
                <wp:effectExtent l="76200" t="19050" r="73025" b="95885"/>
                <wp:wrapNone/>
                <wp:docPr id="1623930954" name="Straight Arrow Connector 23"/>
                <wp:cNvGraphicFramePr/>
                <a:graphic xmlns:a="http://schemas.openxmlformats.org/drawingml/2006/main">
                  <a:graphicData uri="http://schemas.microsoft.com/office/word/2010/wordprocessingShape">
                    <wps:wsp>
                      <wps:cNvCnPr/>
                      <wps:spPr>
                        <a:xfrm>
                          <a:off x="0" y="0"/>
                          <a:ext cx="3409" cy="22823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A6965" id="Straight Arrow Connector 23" o:spid="_x0000_s1026" type="#_x0000_t32" style="position:absolute;margin-left:240.15pt;margin-top:199.2pt;width:.25pt;height:17.9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703296" behindDoc="0" locked="0" layoutInCell="1" allowOverlap="1" wp14:anchorId="65F2A5E7" wp14:editId="2197C5A4">
                <wp:simplePos x="0" y="0"/>
                <wp:positionH relativeFrom="margin">
                  <wp:posOffset>1659756</wp:posOffset>
                </wp:positionH>
                <wp:positionV relativeFrom="paragraph">
                  <wp:posOffset>4502182</wp:posOffset>
                </wp:positionV>
                <wp:extent cx="260484" cy="3209"/>
                <wp:effectExtent l="57150" t="76200" r="0" b="130175"/>
                <wp:wrapNone/>
                <wp:docPr id="83723008" name="Straight Arrow Connector 23"/>
                <wp:cNvGraphicFramePr/>
                <a:graphic xmlns:a="http://schemas.openxmlformats.org/drawingml/2006/main">
                  <a:graphicData uri="http://schemas.microsoft.com/office/word/2010/wordprocessingShape">
                    <wps:wsp>
                      <wps:cNvCnPr/>
                      <wps:spPr>
                        <a:xfrm flipH="1" flipV="1">
                          <a:off x="0" y="0"/>
                          <a:ext cx="260484" cy="320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DADC3" id="Straight Arrow Connector 23" o:spid="_x0000_s1026" type="#_x0000_t32" style="position:absolute;margin-left:130.7pt;margin-top:354.5pt;width:20.5pt;height:.25pt;flip:x y;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701248" behindDoc="0" locked="0" layoutInCell="1" allowOverlap="1" wp14:anchorId="5CF5C708" wp14:editId="1F33B6B9">
                <wp:simplePos x="0" y="0"/>
                <wp:positionH relativeFrom="margin">
                  <wp:align>center</wp:align>
                </wp:positionH>
                <wp:positionV relativeFrom="paragraph">
                  <wp:posOffset>3468871</wp:posOffset>
                </wp:positionV>
                <wp:extent cx="0" cy="305602"/>
                <wp:effectExtent l="95250" t="19050" r="95250" b="94615"/>
                <wp:wrapNone/>
                <wp:docPr id="1076046788" name="Straight Arrow Connector 23"/>
                <wp:cNvGraphicFramePr/>
                <a:graphic xmlns:a="http://schemas.openxmlformats.org/drawingml/2006/main">
                  <a:graphicData uri="http://schemas.microsoft.com/office/word/2010/wordprocessingShape">
                    <wps:wsp>
                      <wps:cNvCnPr/>
                      <wps:spPr>
                        <a:xfrm>
                          <a:off x="0" y="0"/>
                          <a:ext cx="0" cy="3056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51D73" id="Straight Arrow Connector 23" o:spid="_x0000_s1026" type="#_x0000_t32" style="position:absolute;margin-left:0;margin-top:273.15pt;width:0;height:24.0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" strokecolor="black [3200]" strokeweight="2pt">
                <v:stroke endarrow="block"/>
                <v:shadow on="t" color="black" opacity="24903f" origin=",.5" offset="0,.55556mm"/>
                <w10:wrap anchorx="margin"/>
              </v:shape>
            </w:pict>
          </mc:Fallback>
        </mc:AlternateContent>
      </w:r>
      <w:r w:rsidR="004E658F">
        <w:rPr>
          <w:noProof/>
        </w:rPr>
        <mc:AlternateContent>
          <mc:Choice Requires="wps">
            <w:drawing>
              <wp:anchor distT="0" distB="0" distL="114300" distR="114300" simplePos="0" relativeHeight="251697152" behindDoc="0" locked="0" layoutInCell="1" allowOverlap="1" wp14:anchorId="26384853" wp14:editId="7FCBA5A2">
                <wp:simplePos x="0" y="0"/>
                <wp:positionH relativeFrom="margin">
                  <wp:align>center</wp:align>
                </wp:positionH>
                <wp:positionV relativeFrom="paragraph">
                  <wp:posOffset>1492752</wp:posOffset>
                </wp:positionV>
                <wp:extent cx="0" cy="305602"/>
                <wp:effectExtent l="95250" t="19050" r="95250" b="94615"/>
                <wp:wrapNone/>
                <wp:docPr id="300244157" name="Straight Arrow Connector 23"/>
                <wp:cNvGraphicFramePr/>
                <a:graphic xmlns:a="http://schemas.openxmlformats.org/drawingml/2006/main">
                  <a:graphicData uri="http://schemas.microsoft.com/office/word/2010/wordprocessingShape">
                    <wps:wsp>
                      <wps:cNvCnPr/>
                      <wps:spPr>
                        <a:xfrm>
                          <a:off x="0" y="0"/>
                          <a:ext cx="0" cy="3056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CDBA8" id="Straight Arrow Connector 23" o:spid="_x0000_s1026" type="#_x0000_t32" style="position:absolute;margin-left:0;margin-top:117.55pt;width:0;height:24.0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" strokecolor="black [3200]" strokeweight="2pt">
                <v:stroke endarrow="block"/>
                <v:shadow on="t" color="black" opacity="24903f" origin=",.5" offset="0,.55556mm"/>
                <w10:wrap anchorx="margin"/>
              </v:shape>
            </w:pict>
          </mc:Fallback>
        </mc:AlternateContent>
      </w:r>
      <w:r w:rsidR="00396D1E">
        <w:rPr>
          <w:noProof/>
        </w:rPr>
        <mc:AlternateContent>
          <mc:Choice Requires="wps">
            <w:drawing>
              <wp:anchor distT="0" distB="0" distL="114300" distR="114300" simplePos="0" relativeHeight="251692032" behindDoc="0" locked="0" layoutInCell="1" allowOverlap="1" wp14:anchorId="2BDB2865" wp14:editId="5C83A74C">
                <wp:simplePos x="0" y="0"/>
                <wp:positionH relativeFrom="margin">
                  <wp:posOffset>4403725</wp:posOffset>
                </wp:positionH>
                <wp:positionV relativeFrom="paragraph">
                  <wp:posOffset>4206875</wp:posOffset>
                </wp:positionV>
                <wp:extent cx="2057400" cy="1032510"/>
                <wp:effectExtent l="0" t="0" r="0" b="0"/>
                <wp:wrapNone/>
                <wp:docPr id="2047648214" name="Text Box 20"/>
                <wp:cNvGraphicFramePr/>
                <a:graphic xmlns:a="http://schemas.openxmlformats.org/drawingml/2006/main">
                  <a:graphicData uri="http://schemas.microsoft.com/office/word/2010/wordprocessingShape">
                    <wps:wsp>
                      <wps:cNvSpPr txBox="1"/>
                      <wps:spPr>
                        <a:xfrm>
                          <a:off x="0" y="0"/>
                          <a:ext cx="2057400" cy="1032510"/>
                        </a:xfrm>
                        <a:prstGeom prst="rect">
                          <a:avLst/>
                        </a:prstGeom>
                        <a:noFill/>
                        <a:ln w="6350">
                          <a:noFill/>
                        </a:ln>
                      </wps:spPr>
                      <wps:txbx>
                        <w:txbxContent>
                          <w:p w14:paraId="2A859E2C" w14:textId="1403F4CD" w:rsidR="00396D1E" w:rsidRPr="00396D1E" w:rsidRDefault="00396D1E" w:rsidP="00396D1E">
                            <w:pPr>
                              <w:rPr>
                                <w:sz w:val="32"/>
                                <w:szCs w:val="32"/>
                              </w:rPr>
                            </w:pPr>
                            <w:r w:rsidRPr="00396D1E">
                              <w:rPr>
                                <w:sz w:val="32"/>
                                <w:szCs w:val="32"/>
                              </w:rPr>
                              <w:t>Turn Fan</w:t>
                            </w:r>
                            <w:r>
                              <w:rPr>
                                <w:sz w:val="32"/>
                                <w:szCs w:val="32"/>
                              </w:rPr>
                              <w:t xml:space="preserve"> </w:t>
                            </w:r>
                            <w:proofErr w:type="gramStart"/>
                            <w:r w:rsidRPr="00396D1E">
                              <w:rPr>
                                <w:sz w:val="32"/>
                                <w:szCs w:val="32"/>
                              </w:rPr>
                              <w:t xml:space="preserve">ON </w:t>
                            </w:r>
                            <w:r>
                              <w:rPr>
                                <w:sz w:val="32"/>
                                <w:szCs w:val="32"/>
                              </w:rPr>
                              <w:t>,</w:t>
                            </w:r>
                            <w:r w:rsidRPr="00396D1E">
                              <w:rPr>
                                <w:sz w:val="32"/>
                                <w:szCs w:val="32"/>
                              </w:rPr>
                              <w:t>Open</w:t>
                            </w:r>
                            <w:proofErr w:type="gramEnd"/>
                            <w:r w:rsidRPr="00396D1E">
                              <w:rPr>
                                <w:sz w:val="32"/>
                                <w:szCs w:val="32"/>
                              </w:rPr>
                              <w:t xml:space="preserve"> </w:t>
                            </w:r>
                            <w:proofErr w:type="gramStart"/>
                            <w:r w:rsidRPr="00396D1E">
                              <w:rPr>
                                <w:sz w:val="32"/>
                                <w:szCs w:val="32"/>
                              </w:rPr>
                              <w:t xml:space="preserve">Cover </w:t>
                            </w:r>
                            <w:r>
                              <w:rPr>
                                <w:sz w:val="32"/>
                                <w:szCs w:val="32"/>
                              </w:rPr>
                              <w:t>,</w:t>
                            </w:r>
                            <w:r w:rsidRPr="00396D1E">
                              <w:rPr>
                                <w:sz w:val="32"/>
                                <w:szCs w:val="32"/>
                              </w:rPr>
                              <w:t>Show</w:t>
                            </w:r>
                            <w:proofErr w:type="gramEnd"/>
                            <w:r w:rsidRPr="00396D1E">
                              <w:rPr>
                                <w:sz w:val="32"/>
                                <w:szCs w:val="32"/>
                              </w:rPr>
                              <w:t xml:space="preserve"> Warning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B2865" id="Text Box 20" o:spid="_x0000_s1033" type="#_x0000_t202" style="position:absolute;margin-left:346.75pt;margin-top:331.25pt;width:162pt;height:81.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" filled="f" stroked="f" strokeweight=".5pt">
                <v:textbox>
                  <w:txbxContent>
                    <w:p w14:paraId="2A859E2C" w14:textId="1403F4CD" w:rsidR="00396D1E" w:rsidRPr="00396D1E" w:rsidRDefault="00396D1E" w:rsidP="00396D1E">
                      <w:pPr>
                        <w:rPr>
                          <w:sz w:val="32"/>
                          <w:szCs w:val="32"/>
                        </w:rPr>
                      </w:pPr>
                      <w:r w:rsidRPr="00396D1E">
                        <w:rPr>
                          <w:sz w:val="32"/>
                          <w:szCs w:val="32"/>
                        </w:rPr>
                        <w:t>Turn Fan</w:t>
                      </w:r>
                      <w:r>
                        <w:rPr>
                          <w:sz w:val="32"/>
                          <w:szCs w:val="32"/>
                        </w:rPr>
                        <w:t xml:space="preserve"> </w:t>
                      </w:r>
                      <w:proofErr w:type="gramStart"/>
                      <w:r w:rsidRPr="00396D1E">
                        <w:rPr>
                          <w:sz w:val="32"/>
                          <w:szCs w:val="32"/>
                        </w:rPr>
                        <w:t xml:space="preserve">ON </w:t>
                      </w:r>
                      <w:r>
                        <w:rPr>
                          <w:sz w:val="32"/>
                          <w:szCs w:val="32"/>
                        </w:rPr>
                        <w:t>,</w:t>
                      </w:r>
                      <w:r w:rsidRPr="00396D1E">
                        <w:rPr>
                          <w:sz w:val="32"/>
                          <w:szCs w:val="32"/>
                        </w:rPr>
                        <w:t>Open</w:t>
                      </w:r>
                      <w:proofErr w:type="gramEnd"/>
                      <w:r w:rsidRPr="00396D1E">
                        <w:rPr>
                          <w:sz w:val="32"/>
                          <w:szCs w:val="32"/>
                        </w:rPr>
                        <w:t xml:space="preserve"> </w:t>
                      </w:r>
                      <w:proofErr w:type="gramStart"/>
                      <w:r w:rsidRPr="00396D1E">
                        <w:rPr>
                          <w:sz w:val="32"/>
                          <w:szCs w:val="32"/>
                        </w:rPr>
                        <w:t xml:space="preserve">Cover </w:t>
                      </w:r>
                      <w:r>
                        <w:rPr>
                          <w:sz w:val="32"/>
                          <w:szCs w:val="32"/>
                        </w:rPr>
                        <w:t>,</w:t>
                      </w:r>
                      <w:r w:rsidRPr="00396D1E">
                        <w:rPr>
                          <w:sz w:val="32"/>
                          <w:szCs w:val="32"/>
                        </w:rPr>
                        <w:t>Show</w:t>
                      </w:r>
                      <w:proofErr w:type="gramEnd"/>
                      <w:r w:rsidRPr="00396D1E">
                        <w:rPr>
                          <w:sz w:val="32"/>
                          <w:szCs w:val="32"/>
                        </w:rPr>
                        <w:t xml:space="preserve"> Warning</w:t>
                      </w:r>
                    </w:p>
                  </w:txbxContent>
                </v:textbox>
                <w10:wrap anchorx="margin"/>
              </v:shape>
            </w:pict>
          </mc:Fallback>
        </mc:AlternateContent>
      </w:r>
      <w:r w:rsidR="00396D1E">
        <w:rPr>
          <w:noProof/>
        </w:rPr>
        <mc:AlternateContent>
          <mc:Choice Requires="wps">
            <w:drawing>
              <wp:anchor distT="0" distB="0" distL="114300" distR="114300" simplePos="0" relativeHeight="251680768" behindDoc="0" locked="0" layoutInCell="1" allowOverlap="1" wp14:anchorId="55CCF488" wp14:editId="018D40DC">
                <wp:simplePos x="0" y="0"/>
                <wp:positionH relativeFrom="margin">
                  <wp:posOffset>4405630</wp:posOffset>
                </wp:positionH>
                <wp:positionV relativeFrom="paragraph">
                  <wp:posOffset>4159885</wp:posOffset>
                </wp:positionV>
                <wp:extent cx="1987550" cy="692150"/>
                <wp:effectExtent l="57150" t="19050" r="69850" b="88900"/>
                <wp:wrapNone/>
                <wp:docPr id="1536145129" name="Rectangle 8"/>
                <wp:cNvGraphicFramePr/>
                <a:graphic xmlns:a="http://schemas.openxmlformats.org/drawingml/2006/main">
                  <a:graphicData uri="http://schemas.microsoft.com/office/word/2010/wordprocessingShape">
                    <wps:wsp>
                      <wps:cNvSpPr/>
                      <wps:spPr>
                        <a:xfrm>
                          <a:off x="0" y="0"/>
                          <a:ext cx="198755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33F95" id="Rectangle 8" o:spid="_x0000_s1026" style="position:absolute;margin-left:346.9pt;margin-top:327.55pt;width:156.5pt;height:54.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396D1E">
        <w:rPr>
          <w:noProof/>
        </w:rPr>
        <mc:AlternateContent>
          <mc:Choice Requires="wps">
            <w:drawing>
              <wp:anchor distT="0" distB="0" distL="114300" distR="114300" simplePos="0" relativeHeight="251691008" behindDoc="0" locked="0" layoutInCell="1" allowOverlap="1" wp14:anchorId="2E3DA603" wp14:editId="021B8571">
                <wp:simplePos x="0" y="0"/>
                <wp:positionH relativeFrom="column">
                  <wp:posOffset>-198120</wp:posOffset>
                </wp:positionH>
                <wp:positionV relativeFrom="paragraph">
                  <wp:posOffset>4115435</wp:posOffset>
                </wp:positionV>
                <wp:extent cx="1892300" cy="723900"/>
                <wp:effectExtent l="0" t="0" r="0" b="0"/>
                <wp:wrapNone/>
                <wp:docPr id="1980299209" name="Text Box 19"/>
                <wp:cNvGraphicFramePr/>
                <a:graphic xmlns:a="http://schemas.openxmlformats.org/drawingml/2006/main">
                  <a:graphicData uri="http://schemas.microsoft.com/office/word/2010/wordprocessingShape">
                    <wps:wsp>
                      <wps:cNvSpPr txBox="1"/>
                      <wps:spPr>
                        <a:xfrm>
                          <a:off x="0" y="0"/>
                          <a:ext cx="1892300" cy="723900"/>
                        </a:xfrm>
                        <a:prstGeom prst="rect">
                          <a:avLst/>
                        </a:prstGeom>
                        <a:noFill/>
                        <a:ln w="6350">
                          <a:noFill/>
                        </a:ln>
                      </wps:spPr>
                      <wps:txbx>
                        <w:txbxContent>
                          <w:p w14:paraId="6AB54D72" w14:textId="77777777" w:rsidR="00396D1E" w:rsidRDefault="00396D1E" w:rsidP="00396D1E">
                            <w:pPr>
                              <w:jc w:val="center"/>
                              <w:rPr>
                                <w:sz w:val="32"/>
                                <w:szCs w:val="32"/>
                              </w:rPr>
                            </w:pPr>
                            <w:r w:rsidRPr="00396D1E">
                              <w:rPr>
                                <w:sz w:val="32"/>
                                <w:szCs w:val="32"/>
                              </w:rPr>
                              <w:t>Keep Normal Mode</w:t>
                            </w:r>
                          </w:p>
                          <w:p w14:paraId="13177B96" w14:textId="3AD7250E" w:rsidR="00396D1E" w:rsidRPr="00396D1E" w:rsidRDefault="00396D1E" w:rsidP="00396D1E">
                            <w:pPr>
                              <w:jc w:val="center"/>
                              <w:rPr>
                                <w:sz w:val="32"/>
                                <w:szCs w:val="32"/>
                              </w:rPr>
                            </w:pPr>
                            <w:r w:rsidRPr="00396D1E">
                              <w:rPr>
                                <w:sz w:val="32"/>
                                <w:szCs w:val="32"/>
                              </w:rPr>
                              <w:t>Show Fresh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3DA603" id="Text Box 19" o:spid="_x0000_s1034" type="#_x0000_t202" style="position:absolute;margin-left:-15.6pt;margin-top:324.05pt;width:149pt;height:5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" filled="f" stroked="f" strokeweight=".5pt">
                <v:textbox>
                  <w:txbxContent>
                    <w:p w14:paraId="6AB54D72" w14:textId="77777777" w:rsidR="00396D1E" w:rsidRDefault="00396D1E" w:rsidP="00396D1E">
                      <w:pPr>
                        <w:jc w:val="center"/>
                        <w:rPr>
                          <w:sz w:val="32"/>
                          <w:szCs w:val="32"/>
                        </w:rPr>
                      </w:pPr>
                      <w:r w:rsidRPr="00396D1E">
                        <w:rPr>
                          <w:sz w:val="32"/>
                          <w:szCs w:val="32"/>
                        </w:rPr>
                        <w:t>Keep Normal Mode</w:t>
                      </w:r>
                    </w:p>
                    <w:p w14:paraId="13177B96" w14:textId="3AD7250E" w:rsidR="00396D1E" w:rsidRPr="00396D1E" w:rsidRDefault="00396D1E" w:rsidP="00396D1E">
                      <w:pPr>
                        <w:jc w:val="center"/>
                        <w:rPr>
                          <w:sz w:val="32"/>
                          <w:szCs w:val="32"/>
                        </w:rPr>
                      </w:pPr>
                      <w:r w:rsidRPr="00396D1E">
                        <w:rPr>
                          <w:sz w:val="32"/>
                          <w:szCs w:val="32"/>
                        </w:rPr>
                        <w:t>Show Fresh Status</w:t>
                      </w:r>
                    </w:p>
                  </w:txbxContent>
                </v:textbox>
              </v:shape>
            </w:pict>
          </mc:Fallback>
        </mc:AlternateContent>
      </w:r>
      <w:r w:rsidR="00396D1E">
        <w:rPr>
          <w:noProof/>
        </w:rPr>
        <mc:AlternateContent>
          <mc:Choice Requires="wps">
            <w:drawing>
              <wp:anchor distT="0" distB="0" distL="114300" distR="114300" simplePos="0" relativeHeight="251689984" behindDoc="0" locked="0" layoutInCell="1" allowOverlap="1" wp14:anchorId="7BA0390A" wp14:editId="675E836A">
                <wp:simplePos x="0" y="0"/>
                <wp:positionH relativeFrom="margin">
                  <wp:posOffset>1370330</wp:posOffset>
                </wp:positionH>
                <wp:positionV relativeFrom="paragraph">
                  <wp:posOffset>7804785</wp:posOffset>
                </wp:positionV>
                <wp:extent cx="3416300" cy="685800"/>
                <wp:effectExtent l="0" t="0" r="0" b="0"/>
                <wp:wrapNone/>
                <wp:docPr id="1503037300" name="Text Box 16"/>
                <wp:cNvGraphicFramePr/>
                <a:graphic xmlns:a="http://schemas.openxmlformats.org/drawingml/2006/main">
                  <a:graphicData uri="http://schemas.microsoft.com/office/word/2010/wordprocessingShape">
                    <wps:wsp>
                      <wps:cNvSpPr txBox="1"/>
                      <wps:spPr>
                        <a:xfrm>
                          <a:off x="0" y="0"/>
                          <a:ext cx="3416300" cy="685800"/>
                        </a:xfrm>
                        <a:prstGeom prst="rect">
                          <a:avLst/>
                        </a:prstGeom>
                        <a:noFill/>
                        <a:ln w="6350">
                          <a:noFill/>
                        </a:ln>
                      </wps:spPr>
                      <wps:txbx>
                        <w:txbxContent>
                          <w:p w14:paraId="77BC5DD0" w14:textId="60A0E112" w:rsidR="00396D1E" w:rsidRPr="00396D1E" w:rsidRDefault="00396D1E" w:rsidP="00396D1E">
                            <w:pPr>
                              <w:jc w:val="center"/>
                              <w:rPr>
                                <w:sz w:val="32"/>
                                <w:szCs w:val="32"/>
                              </w:rPr>
                            </w:pPr>
                            <w:r w:rsidRPr="00396D1E">
                              <w:rPr>
                                <w:sz w:val="32"/>
                                <w:szCs w:val="32"/>
                              </w:rPr>
                              <w:t>Repeat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A0390A" id="Text Box 16" o:spid="_x0000_s1035" type="#_x0000_t202" style="position:absolute;margin-left:107.9pt;margin-top:614.55pt;width:269pt;height:54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" filled="f" stroked="f" strokeweight=".5pt">
                <v:textbox>
                  <w:txbxContent>
                    <w:p w14:paraId="77BC5DD0" w14:textId="60A0E112" w:rsidR="00396D1E" w:rsidRPr="00396D1E" w:rsidRDefault="00396D1E" w:rsidP="00396D1E">
                      <w:pPr>
                        <w:jc w:val="center"/>
                        <w:rPr>
                          <w:sz w:val="32"/>
                          <w:szCs w:val="32"/>
                        </w:rPr>
                      </w:pPr>
                      <w:r w:rsidRPr="00396D1E">
                        <w:rPr>
                          <w:sz w:val="32"/>
                          <w:szCs w:val="32"/>
                        </w:rPr>
                        <w:t>Repeat Monitoring</w:t>
                      </w:r>
                    </w:p>
                  </w:txbxContent>
                </v:textbox>
                <w10:wrap anchorx="margin"/>
              </v:shape>
            </w:pict>
          </mc:Fallback>
        </mc:AlternateContent>
      </w:r>
      <w:r w:rsidR="00396D1E">
        <w:rPr>
          <w:noProof/>
        </w:rPr>
        <mc:AlternateContent>
          <mc:Choice Requires="wps">
            <w:drawing>
              <wp:anchor distT="0" distB="0" distL="114300" distR="114300" simplePos="0" relativeHeight="251687936" behindDoc="0" locked="0" layoutInCell="1" allowOverlap="1" wp14:anchorId="6B4D221B" wp14:editId="06ECE31E">
                <wp:simplePos x="0" y="0"/>
                <wp:positionH relativeFrom="margin">
                  <wp:align>center</wp:align>
                </wp:positionH>
                <wp:positionV relativeFrom="paragraph">
                  <wp:posOffset>6769735</wp:posOffset>
                </wp:positionV>
                <wp:extent cx="3416300" cy="685800"/>
                <wp:effectExtent l="0" t="0" r="0" b="0"/>
                <wp:wrapNone/>
                <wp:docPr id="284938785" name="Text Box 16"/>
                <wp:cNvGraphicFramePr/>
                <a:graphic xmlns:a="http://schemas.openxmlformats.org/drawingml/2006/main">
                  <a:graphicData uri="http://schemas.microsoft.com/office/word/2010/wordprocessingShape">
                    <wps:wsp>
                      <wps:cNvSpPr txBox="1"/>
                      <wps:spPr>
                        <a:xfrm>
                          <a:off x="0" y="0"/>
                          <a:ext cx="3416300" cy="685800"/>
                        </a:xfrm>
                        <a:prstGeom prst="rect">
                          <a:avLst/>
                        </a:prstGeom>
                        <a:noFill/>
                        <a:ln w="6350">
                          <a:noFill/>
                        </a:ln>
                      </wps:spPr>
                      <wps:txbx>
                        <w:txbxContent>
                          <w:p w14:paraId="0ED72E30" w14:textId="00B06CAD" w:rsidR="00396D1E" w:rsidRPr="00396D1E" w:rsidRDefault="00396D1E" w:rsidP="00396D1E">
                            <w:pPr>
                              <w:jc w:val="center"/>
                              <w:rPr>
                                <w:sz w:val="32"/>
                                <w:szCs w:val="32"/>
                              </w:rPr>
                            </w:pPr>
                            <w:r w:rsidRPr="00396D1E">
                              <w:rPr>
                                <w:sz w:val="32"/>
                                <w:szCs w:val="32"/>
                              </w:rPr>
                              <w:t>Wait for Next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4D221B" id="_x0000_s1036" type="#_x0000_t202" style="position:absolute;margin-left:0;margin-top:533.05pt;width:269pt;height:54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" filled="f" stroked="f" strokeweight=".5pt">
                <v:textbox>
                  <w:txbxContent>
                    <w:p w14:paraId="0ED72E30" w14:textId="00B06CAD" w:rsidR="00396D1E" w:rsidRPr="00396D1E" w:rsidRDefault="00396D1E" w:rsidP="00396D1E">
                      <w:pPr>
                        <w:jc w:val="center"/>
                        <w:rPr>
                          <w:sz w:val="32"/>
                          <w:szCs w:val="32"/>
                        </w:rPr>
                      </w:pPr>
                      <w:r w:rsidRPr="00396D1E">
                        <w:rPr>
                          <w:sz w:val="32"/>
                          <w:szCs w:val="32"/>
                        </w:rPr>
                        <w:t>Wait for Next Reading</w:t>
                      </w:r>
                    </w:p>
                  </w:txbxContent>
                </v:textbox>
                <w10:wrap anchorx="margin"/>
              </v:shape>
            </w:pict>
          </mc:Fallback>
        </mc:AlternateContent>
      </w:r>
      <w:r w:rsidR="00396D1E">
        <w:rPr>
          <w:noProof/>
        </w:rPr>
        <mc:AlternateContent>
          <mc:Choice Requires="wps">
            <w:drawing>
              <wp:anchor distT="0" distB="0" distL="114300" distR="114300" simplePos="0" relativeHeight="251686912" behindDoc="0" locked="0" layoutInCell="1" allowOverlap="1" wp14:anchorId="46BBD72B" wp14:editId="5FDEA755">
                <wp:simplePos x="0" y="0"/>
                <wp:positionH relativeFrom="margin">
                  <wp:align>center</wp:align>
                </wp:positionH>
                <wp:positionV relativeFrom="paragraph">
                  <wp:posOffset>5690235</wp:posOffset>
                </wp:positionV>
                <wp:extent cx="3479800" cy="711200"/>
                <wp:effectExtent l="0" t="0" r="0" b="0"/>
                <wp:wrapNone/>
                <wp:docPr id="169571731" name="Text Box 15"/>
                <wp:cNvGraphicFramePr/>
                <a:graphic xmlns:a="http://schemas.openxmlformats.org/drawingml/2006/main">
                  <a:graphicData uri="http://schemas.microsoft.com/office/word/2010/wordprocessingShape">
                    <wps:wsp>
                      <wps:cNvSpPr txBox="1"/>
                      <wps:spPr>
                        <a:xfrm>
                          <a:off x="0" y="0"/>
                          <a:ext cx="3479800" cy="711200"/>
                        </a:xfrm>
                        <a:prstGeom prst="rect">
                          <a:avLst/>
                        </a:prstGeom>
                        <a:noFill/>
                        <a:ln w="6350">
                          <a:noFill/>
                        </a:ln>
                      </wps:spPr>
                      <wps:txbx>
                        <w:txbxContent>
                          <w:p w14:paraId="0D7CAF02" w14:textId="0A4D86E3" w:rsidR="00396D1E" w:rsidRPr="00396D1E" w:rsidRDefault="00396D1E" w:rsidP="00396D1E">
                            <w:pPr>
                              <w:jc w:val="center"/>
                              <w:rPr>
                                <w:sz w:val="32"/>
                                <w:szCs w:val="32"/>
                              </w:rPr>
                            </w:pPr>
                            <w:r w:rsidRPr="00396D1E">
                              <w:rPr>
                                <w:sz w:val="32"/>
                                <w:szCs w:val="32"/>
                              </w:rPr>
                              <w:t>Save Data to MicroSD and Update Web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BBD72B" id="Text Box 15" o:spid="_x0000_s1037" type="#_x0000_t202" style="position:absolute;margin-left:0;margin-top:448.05pt;width:274pt;height:56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" filled="f" stroked="f" strokeweight=".5pt">
                <v:textbox>
                  <w:txbxContent>
                    <w:p w14:paraId="0D7CAF02" w14:textId="0A4D86E3" w:rsidR="00396D1E" w:rsidRPr="00396D1E" w:rsidRDefault="00396D1E" w:rsidP="00396D1E">
                      <w:pPr>
                        <w:jc w:val="center"/>
                        <w:rPr>
                          <w:sz w:val="32"/>
                          <w:szCs w:val="32"/>
                        </w:rPr>
                      </w:pPr>
                      <w:r w:rsidRPr="00396D1E">
                        <w:rPr>
                          <w:sz w:val="32"/>
                          <w:szCs w:val="32"/>
                        </w:rPr>
                        <w:t>Save Data to MicroSD and Update Web Dashboard</w:t>
                      </w:r>
                    </w:p>
                  </w:txbxContent>
                </v:textbox>
                <w10:wrap anchorx="margin"/>
              </v:shape>
            </w:pict>
          </mc:Fallback>
        </mc:AlternateContent>
      </w:r>
      <w:r w:rsidR="00396D1E">
        <w:rPr>
          <w:noProof/>
        </w:rPr>
        <mc:AlternateContent>
          <mc:Choice Requires="wps">
            <w:drawing>
              <wp:anchor distT="0" distB="0" distL="114300" distR="114300" simplePos="0" relativeHeight="251678720" behindDoc="0" locked="0" layoutInCell="1" allowOverlap="1" wp14:anchorId="42BE7685" wp14:editId="28735AA9">
                <wp:simplePos x="0" y="0"/>
                <wp:positionH relativeFrom="margin">
                  <wp:posOffset>-242570</wp:posOffset>
                </wp:positionH>
                <wp:positionV relativeFrom="paragraph">
                  <wp:posOffset>4147185</wp:posOffset>
                </wp:positionV>
                <wp:extent cx="1898650" cy="692150"/>
                <wp:effectExtent l="57150" t="19050" r="82550" b="88900"/>
                <wp:wrapNone/>
                <wp:docPr id="1730239772" name="Rectangle 8"/>
                <wp:cNvGraphicFramePr/>
                <a:graphic xmlns:a="http://schemas.openxmlformats.org/drawingml/2006/main">
                  <a:graphicData uri="http://schemas.microsoft.com/office/word/2010/wordprocessingShape">
                    <wps:wsp>
                      <wps:cNvSpPr/>
                      <wps:spPr>
                        <a:xfrm>
                          <a:off x="0" y="0"/>
                          <a:ext cx="1898650" cy="6921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5A56E62" w14:textId="06B0C0F7" w:rsidR="00396D1E" w:rsidRDefault="00396D1E" w:rsidP="00396D1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E7685" id="Rectangle 8" o:spid="_x0000_s1038" style="position:absolute;margin-left:-19.1pt;margin-top:326.55pt;width:149.5pt;height:54.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25A56E62" w14:textId="06B0C0F7" w:rsidR="00396D1E" w:rsidRDefault="00396D1E" w:rsidP="00396D1E"/>
                  </w:txbxContent>
                </v:textbox>
                <w10:wrap anchorx="margin"/>
              </v:rect>
            </w:pict>
          </mc:Fallback>
        </mc:AlternateContent>
      </w:r>
      <w:r w:rsidR="00396D1E">
        <w:rPr>
          <w:noProof/>
        </w:rPr>
        <mc:AlternateContent>
          <mc:Choice Requires="wps">
            <w:drawing>
              <wp:anchor distT="0" distB="0" distL="114300" distR="114300" simplePos="0" relativeHeight="251670528" behindDoc="0" locked="0" layoutInCell="1" allowOverlap="1" wp14:anchorId="4BE8B929" wp14:editId="155238E6">
                <wp:simplePos x="0" y="0"/>
                <wp:positionH relativeFrom="margin">
                  <wp:posOffset>1916430</wp:posOffset>
                </wp:positionH>
                <wp:positionV relativeFrom="paragraph">
                  <wp:posOffset>3767455</wp:posOffset>
                </wp:positionV>
                <wp:extent cx="2247900" cy="1478280"/>
                <wp:effectExtent l="57150" t="19050" r="0" b="102870"/>
                <wp:wrapNone/>
                <wp:docPr id="2438614" name="Flowchart: Decision 9"/>
                <wp:cNvGraphicFramePr/>
                <a:graphic xmlns:a="http://schemas.openxmlformats.org/drawingml/2006/main">
                  <a:graphicData uri="http://schemas.microsoft.com/office/word/2010/wordprocessingShape">
                    <wps:wsp>
                      <wps:cNvSpPr/>
                      <wps:spPr>
                        <a:xfrm>
                          <a:off x="0" y="0"/>
                          <a:ext cx="2247900" cy="1478280"/>
                        </a:xfrm>
                        <a:prstGeom prst="flowChartDecision">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8357C" id="_x0000_t110" coordsize="21600,21600" o:spt="110" path="m10800,l,10800,10800,21600,21600,10800xe">
                <v:stroke joinstyle="miter"/>
                <v:path gradientshapeok="t" o:connecttype="rect" textboxrect="5400,5400,16200,16200"/>
              </v:shapetype>
              <v:shape id="Flowchart: Decision 9" o:spid="_x0000_s1026" type="#_x0000_t110" style="position:absolute;margin-left:150.9pt;margin-top:296.65pt;width:177pt;height:116.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" fillcolor="#4f81bd [3204]" strokecolor="#4579b8 [3044]">
                <v:fill color2="#a7bfde [1620]" rotate="t" angle="180" focus="100%" type="gradient">
                  <o:fill v:ext="view" type="gradientUnscaled"/>
                </v:fill>
                <v:shadow on="t" color="black" opacity="22937f" origin=",.5" offset="0,.63889mm"/>
                <w10:wrap anchorx="margin"/>
              </v:shape>
            </w:pict>
          </mc:Fallback>
        </mc:AlternateContent>
      </w:r>
      <w:r w:rsidR="00FA32FF">
        <w:rPr>
          <w:noProof/>
        </w:rPr>
        <mc:AlternateContent>
          <mc:Choice Requires="wps">
            <w:drawing>
              <wp:anchor distT="0" distB="0" distL="114300" distR="114300" simplePos="0" relativeHeight="251684864" behindDoc="0" locked="0" layoutInCell="1" allowOverlap="1" wp14:anchorId="2947D94D" wp14:editId="3BA407DD">
                <wp:simplePos x="0" y="0"/>
                <wp:positionH relativeFrom="margin">
                  <wp:align>center</wp:align>
                </wp:positionH>
                <wp:positionV relativeFrom="paragraph">
                  <wp:posOffset>2896235</wp:posOffset>
                </wp:positionV>
                <wp:extent cx="3365500" cy="723900"/>
                <wp:effectExtent l="0" t="0" r="0" b="0"/>
                <wp:wrapNone/>
                <wp:docPr id="59924285" name="Text Box 13"/>
                <wp:cNvGraphicFramePr/>
                <a:graphic xmlns:a="http://schemas.openxmlformats.org/drawingml/2006/main">
                  <a:graphicData uri="http://schemas.microsoft.com/office/word/2010/wordprocessingShape">
                    <wps:wsp>
                      <wps:cNvSpPr txBox="1"/>
                      <wps:spPr>
                        <a:xfrm>
                          <a:off x="0" y="0"/>
                          <a:ext cx="3365500" cy="723900"/>
                        </a:xfrm>
                        <a:prstGeom prst="rect">
                          <a:avLst/>
                        </a:prstGeom>
                        <a:noFill/>
                        <a:ln w="6350">
                          <a:noFill/>
                        </a:ln>
                      </wps:spPr>
                      <wps:txbx>
                        <w:txbxContent>
                          <w:p w14:paraId="3646A0FD" w14:textId="0CA71864" w:rsidR="00FA32FF" w:rsidRPr="00FA32FF" w:rsidRDefault="00FA32FF" w:rsidP="00FA32FF">
                            <w:pPr>
                              <w:jc w:val="center"/>
                              <w:rPr>
                                <w:sz w:val="32"/>
                                <w:szCs w:val="32"/>
                              </w:rPr>
                            </w:pPr>
                            <w:r w:rsidRPr="00FA32FF">
                              <w:rPr>
                                <w:sz w:val="32"/>
                                <w:szCs w:val="32"/>
                              </w:rPr>
                              <w:t>Compare Readings with Thresholds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47D94D" id="Text Box 13" o:spid="_x0000_s1039" type="#_x0000_t202" style="position:absolute;margin-left:0;margin-top:228.05pt;width:265pt;height:57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ToWGg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" filled="f" stroked="f" strokeweight=".5pt">
                <v:textbox>
                  <w:txbxContent>
                    <w:p w14:paraId="3646A0FD" w14:textId="0CA71864" w:rsidR="00FA32FF" w:rsidRPr="00FA32FF" w:rsidRDefault="00FA32FF" w:rsidP="00FA32FF">
                      <w:pPr>
                        <w:jc w:val="center"/>
                        <w:rPr>
                          <w:sz w:val="32"/>
                          <w:szCs w:val="32"/>
                        </w:rPr>
                      </w:pPr>
                      <w:r w:rsidRPr="00FA32FF">
                        <w:rPr>
                          <w:sz w:val="32"/>
                          <w:szCs w:val="32"/>
                        </w:rPr>
                        <w:t>Compare Readings with Thresholds</w:t>
                      </w:r>
                    </w:p>
                  </w:txbxContent>
                </v:textbox>
                <w10:wrap anchorx="margin"/>
              </v:shape>
            </w:pict>
          </mc:Fallback>
        </mc:AlternateContent>
      </w:r>
      <w:r w:rsidR="00FA32FF">
        <w:rPr>
          <w:noProof/>
        </w:rPr>
        <mc:AlternateContent>
          <mc:Choice Requires="wps">
            <w:drawing>
              <wp:anchor distT="0" distB="0" distL="114300" distR="114300" simplePos="0" relativeHeight="251683840" behindDoc="0" locked="0" layoutInCell="1" allowOverlap="1" wp14:anchorId="77802CE2" wp14:editId="04501F35">
                <wp:simplePos x="0" y="0"/>
                <wp:positionH relativeFrom="margin">
                  <wp:align>center</wp:align>
                </wp:positionH>
                <wp:positionV relativeFrom="paragraph">
                  <wp:posOffset>1994535</wp:posOffset>
                </wp:positionV>
                <wp:extent cx="3416300" cy="635000"/>
                <wp:effectExtent l="0" t="0" r="0" b="0"/>
                <wp:wrapNone/>
                <wp:docPr id="1457225364" name="Text Box 12"/>
                <wp:cNvGraphicFramePr/>
                <a:graphic xmlns:a="http://schemas.openxmlformats.org/drawingml/2006/main">
                  <a:graphicData uri="http://schemas.microsoft.com/office/word/2010/wordprocessingShape">
                    <wps:wsp>
                      <wps:cNvSpPr txBox="1"/>
                      <wps:spPr>
                        <a:xfrm>
                          <a:off x="0" y="0"/>
                          <a:ext cx="3416300" cy="635000"/>
                        </a:xfrm>
                        <a:prstGeom prst="rect">
                          <a:avLst/>
                        </a:prstGeom>
                        <a:noFill/>
                        <a:ln w="6350">
                          <a:noFill/>
                        </a:ln>
                      </wps:spPr>
                      <wps:txbx>
                        <w:txbxContent>
                          <w:p w14:paraId="56C14674" w14:textId="0FAD771B" w:rsidR="00FA32FF" w:rsidRPr="00FA32FF" w:rsidRDefault="00FA32FF" w:rsidP="00FA32FF">
                            <w:pPr>
                              <w:jc w:val="center"/>
                              <w:rPr>
                                <w:sz w:val="32"/>
                                <w:szCs w:val="32"/>
                              </w:rPr>
                            </w:pPr>
                            <w:r w:rsidRPr="00FA32FF">
                              <w:rPr>
                                <w:sz w:val="32"/>
                                <w:szCs w:val="32"/>
                              </w:rPr>
                              <w:t>Filter and Process Sensor Readings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802CE2" id="Text Box 12" o:spid="_x0000_s1040" type="#_x0000_t202" style="position:absolute;margin-left:0;margin-top:157.05pt;width:269pt;height:50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" filled="f" stroked="f" strokeweight=".5pt">
                <v:textbox>
                  <w:txbxContent>
                    <w:p w14:paraId="56C14674" w14:textId="0FAD771B" w:rsidR="00FA32FF" w:rsidRPr="00FA32FF" w:rsidRDefault="00FA32FF" w:rsidP="00FA32FF">
                      <w:pPr>
                        <w:jc w:val="center"/>
                        <w:rPr>
                          <w:sz w:val="32"/>
                          <w:szCs w:val="32"/>
                        </w:rPr>
                      </w:pPr>
                      <w:r w:rsidRPr="00FA32FF">
                        <w:rPr>
                          <w:sz w:val="32"/>
                          <w:szCs w:val="32"/>
                        </w:rPr>
                        <w:t>Filter and Process Sensor Readings</w:t>
                      </w:r>
                    </w:p>
                  </w:txbxContent>
                </v:textbox>
                <w10:wrap anchorx="margin"/>
              </v:shape>
            </w:pict>
          </mc:Fallback>
        </mc:AlternateContent>
      </w:r>
      <w:r w:rsidR="00FA32FF">
        <w:rPr>
          <w:noProof/>
        </w:rPr>
        <mc:AlternateContent>
          <mc:Choice Requires="wps">
            <w:drawing>
              <wp:anchor distT="0" distB="0" distL="114300" distR="114300" simplePos="0" relativeHeight="251682816" behindDoc="0" locked="0" layoutInCell="1" allowOverlap="1" wp14:anchorId="47787D67" wp14:editId="5929FD07">
                <wp:simplePos x="0" y="0"/>
                <wp:positionH relativeFrom="margin">
                  <wp:posOffset>1417955</wp:posOffset>
                </wp:positionH>
                <wp:positionV relativeFrom="paragraph">
                  <wp:posOffset>851535</wp:posOffset>
                </wp:positionV>
                <wp:extent cx="3263900" cy="673100"/>
                <wp:effectExtent l="0" t="0" r="0" b="0"/>
                <wp:wrapNone/>
                <wp:docPr id="1138111773" name="Text Box 11"/>
                <wp:cNvGraphicFramePr/>
                <a:graphic xmlns:a="http://schemas.openxmlformats.org/drawingml/2006/main">
                  <a:graphicData uri="http://schemas.microsoft.com/office/word/2010/wordprocessingShape">
                    <wps:wsp>
                      <wps:cNvSpPr txBox="1"/>
                      <wps:spPr>
                        <a:xfrm>
                          <a:off x="0" y="0"/>
                          <a:ext cx="3263900" cy="673100"/>
                        </a:xfrm>
                        <a:prstGeom prst="rect">
                          <a:avLst/>
                        </a:prstGeom>
                        <a:noFill/>
                        <a:ln w="6350">
                          <a:noFill/>
                        </a:ln>
                      </wps:spPr>
                      <wps:txbx>
                        <w:txbxContent>
                          <w:p w14:paraId="56709D67" w14:textId="7D5E6E1B" w:rsidR="00FA32FF" w:rsidRPr="00FA32FF" w:rsidRDefault="00FA32FF" w:rsidP="00FA32FF">
                            <w:pPr>
                              <w:jc w:val="center"/>
                              <w:rPr>
                                <w:sz w:val="32"/>
                                <w:szCs w:val="32"/>
                              </w:rPr>
                            </w:pPr>
                            <w:r w:rsidRPr="00FA32FF">
                              <w:rPr>
                                <w:sz w:val="32"/>
                                <w:szCs w:val="32"/>
                              </w:rPr>
                              <w:t>Read Temperature, Humidity, Gas and 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787D67" id="Text Box 11" o:spid="_x0000_s1041" type="#_x0000_t202" style="position:absolute;margin-left:111.65pt;margin-top:67.05pt;width:257pt;height:53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" filled="f" stroked="f" strokeweight=".5pt">
                <v:textbox>
                  <w:txbxContent>
                    <w:p w14:paraId="56709D67" w14:textId="7D5E6E1B" w:rsidR="00FA32FF" w:rsidRPr="00FA32FF" w:rsidRDefault="00FA32FF" w:rsidP="00FA32FF">
                      <w:pPr>
                        <w:jc w:val="center"/>
                        <w:rPr>
                          <w:sz w:val="32"/>
                          <w:szCs w:val="32"/>
                        </w:rPr>
                      </w:pPr>
                      <w:r w:rsidRPr="00FA32FF">
                        <w:rPr>
                          <w:sz w:val="32"/>
                          <w:szCs w:val="32"/>
                        </w:rPr>
                        <w:t>Read Temperature, Humidity, Gas and Weight</w:t>
                      </w:r>
                    </w:p>
                  </w:txbxContent>
                </v:textbox>
                <w10:wrap anchorx="margin"/>
              </v:shape>
            </w:pict>
          </mc:Fallback>
        </mc:AlternateContent>
      </w:r>
      <w:r w:rsidR="00FA32FF">
        <w:rPr>
          <w:noProof/>
        </w:rPr>
        <mc:AlternateContent>
          <mc:Choice Requires="wps">
            <w:drawing>
              <wp:anchor distT="0" distB="0" distL="114300" distR="114300" simplePos="0" relativeHeight="251681792" behindDoc="0" locked="0" layoutInCell="1" allowOverlap="1" wp14:anchorId="791D43FB" wp14:editId="5365576B">
                <wp:simplePos x="0" y="0"/>
                <wp:positionH relativeFrom="margin">
                  <wp:align>center</wp:align>
                </wp:positionH>
                <wp:positionV relativeFrom="paragraph">
                  <wp:posOffset>26035</wp:posOffset>
                </wp:positionV>
                <wp:extent cx="2844800" cy="406400"/>
                <wp:effectExtent l="0" t="0" r="0" b="0"/>
                <wp:wrapNone/>
                <wp:docPr id="2116997107" name="Text Box 10"/>
                <wp:cNvGraphicFramePr/>
                <a:graphic xmlns:a="http://schemas.openxmlformats.org/drawingml/2006/main">
                  <a:graphicData uri="http://schemas.microsoft.com/office/word/2010/wordprocessingShape">
                    <wps:wsp>
                      <wps:cNvSpPr txBox="1"/>
                      <wps:spPr>
                        <a:xfrm>
                          <a:off x="0" y="0"/>
                          <a:ext cx="2844800" cy="406400"/>
                        </a:xfrm>
                        <a:prstGeom prst="rect">
                          <a:avLst/>
                        </a:prstGeom>
                        <a:noFill/>
                        <a:ln w="6350">
                          <a:noFill/>
                        </a:ln>
                      </wps:spPr>
                      <wps:txbx>
                        <w:txbxContent>
                          <w:p w14:paraId="1B1446A6" w14:textId="7AB7DB8B" w:rsidR="00FA32FF" w:rsidRPr="00FA32FF" w:rsidRDefault="00FA32FF">
                            <w:pPr>
                              <w:rPr>
                                <w:sz w:val="32"/>
                                <w:szCs w:val="32"/>
                              </w:rPr>
                            </w:pPr>
                            <w:r w:rsidRPr="00FA32FF">
                              <w:rPr>
                                <w:sz w:val="32"/>
                                <w:szCs w:val="32"/>
                              </w:rPr>
                              <w:t>Initialize ESP32 and Sensors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1D43FB" id="Text Box 10" o:spid="_x0000_s1042" type="#_x0000_t202" style="position:absolute;margin-left:0;margin-top:2.05pt;width:224pt;height:32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" filled="f" stroked="f" strokeweight=".5pt">
                <v:textbox>
                  <w:txbxContent>
                    <w:p w14:paraId="1B1446A6" w14:textId="7AB7DB8B" w:rsidR="00FA32FF" w:rsidRPr="00FA32FF" w:rsidRDefault="00FA32FF">
                      <w:pPr>
                        <w:rPr>
                          <w:sz w:val="32"/>
                          <w:szCs w:val="32"/>
                        </w:rPr>
                      </w:pPr>
                      <w:r w:rsidRPr="00FA32FF">
                        <w:rPr>
                          <w:sz w:val="32"/>
                          <w:szCs w:val="32"/>
                        </w:rPr>
                        <w:t>Initialize ESP32 and Sensors</w:t>
                      </w:r>
                    </w:p>
                  </w:txbxContent>
                </v:textbox>
                <w10:wrap anchorx="margin"/>
              </v:shape>
            </w:pict>
          </mc:Fallback>
        </mc:AlternateContent>
      </w:r>
      <w:r w:rsidR="00FA32FF">
        <w:rPr>
          <w:b/>
          <w:noProof/>
          <w:sz w:val="30"/>
        </w:rPr>
        <mc:AlternateContent>
          <mc:Choice Requires="wps">
            <w:drawing>
              <wp:anchor distT="0" distB="0" distL="114300" distR="114300" simplePos="0" relativeHeight="251676672" behindDoc="0" locked="0" layoutInCell="1" allowOverlap="1" wp14:anchorId="30114B7A" wp14:editId="705A9DDD">
                <wp:simplePos x="0" y="0"/>
                <wp:positionH relativeFrom="margin">
                  <wp:align>center</wp:align>
                </wp:positionH>
                <wp:positionV relativeFrom="paragraph">
                  <wp:posOffset>7626985</wp:posOffset>
                </wp:positionV>
                <wp:extent cx="1905000" cy="749300"/>
                <wp:effectExtent l="57150" t="19050" r="57150" b="88900"/>
                <wp:wrapNone/>
                <wp:docPr id="639272998" name="Oval 6"/>
                <wp:cNvGraphicFramePr/>
                <a:graphic xmlns:a="http://schemas.openxmlformats.org/drawingml/2006/main">
                  <a:graphicData uri="http://schemas.microsoft.com/office/word/2010/wordprocessingShape">
                    <wps:wsp>
                      <wps:cNvSpPr/>
                      <wps:spPr>
                        <a:xfrm>
                          <a:off x="0" y="0"/>
                          <a:ext cx="1905000" cy="7493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1715138" id="Oval 6" o:spid="_x0000_s1026" style="position:absolute;margin-left:0;margin-top:600.55pt;width:150pt;height:59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" fillcolor="#4f81bd [3204]" strokecolor="#4579b8 [3044]">
                <v:fill color2="#a7bfde [1620]" rotate="t" angle="180" focus="100%" type="gradient">
                  <o:fill v:ext="view" type="gradientUnscaled"/>
                </v:fill>
                <v:shadow on="t" color="black" opacity="22937f" origin=",.5" offset="0,.63889mm"/>
                <w10:wrap anchorx="margin"/>
              </v:oval>
            </w:pict>
          </mc:Fallback>
        </mc:AlternateContent>
      </w:r>
      <w:r w:rsidR="00FA32FF">
        <w:rPr>
          <w:noProof/>
        </w:rPr>
        <mc:AlternateContent>
          <mc:Choice Requires="wps">
            <w:drawing>
              <wp:anchor distT="0" distB="0" distL="114300" distR="114300" simplePos="0" relativeHeight="251674624" behindDoc="0" locked="0" layoutInCell="1" allowOverlap="1" wp14:anchorId="1C682FFC" wp14:editId="21795C69">
                <wp:simplePos x="0" y="0"/>
                <wp:positionH relativeFrom="margin">
                  <wp:align>center</wp:align>
                </wp:positionH>
                <wp:positionV relativeFrom="paragraph">
                  <wp:posOffset>6623685</wp:posOffset>
                </wp:positionV>
                <wp:extent cx="3759200" cy="692150"/>
                <wp:effectExtent l="57150" t="19050" r="69850" b="88900"/>
                <wp:wrapNone/>
                <wp:docPr id="687668842"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7332DC" id="Rectangle 8" o:spid="_x0000_s1026" style="position:absolute;margin-left:0;margin-top:521.55pt;width:296pt;height:54.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FA32FF">
        <w:rPr>
          <w:noProof/>
        </w:rPr>
        <mc:AlternateContent>
          <mc:Choice Requires="wps">
            <w:drawing>
              <wp:anchor distT="0" distB="0" distL="114300" distR="114300" simplePos="0" relativeHeight="251672576" behindDoc="0" locked="0" layoutInCell="1" allowOverlap="1" wp14:anchorId="4324E904" wp14:editId="544B3C6A">
                <wp:simplePos x="0" y="0"/>
                <wp:positionH relativeFrom="margin">
                  <wp:align>center</wp:align>
                </wp:positionH>
                <wp:positionV relativeFrom="paragraph">
                  <wp:posOffset>5620385</wp:posOffset>
                </wp:positionV>
                <wp:extent cx="3759200" cy="692150"/>
                <wp:effectExtent l="57150" t="19050" r="69850" b="88900"/>
                <wp:wrapNone/>
                <wp:docPr id="2121114958"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F5BBC8" id="Rectangle 8" o:spid="_x0000_s1026" style="position:absolute;margin-left:0;margin-top:442.55pt;width:296pt;height:54.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FA32FF">
        <w:rPr>
          <w:noProof/>
        </w:rPr>
        <mc:AlternateContent>
          <mc:Choice Requires="wps">
            <w:drawing>
              <wp:anchor distT="0" distB="0" distL="114300" distR="114300" simplePos="0" relativeHeight="251667456" behindDoc="0" locked="0" layoutInCell="1" allowOverlap="1" wp14:anchorId="49D90E14" wp14:editId="3FD7F682">
                <wp:simplePos x="0" y="0"/>
                <wp:positionH relativeFrom="margin">
                  <wp:align>center</wp:align>
                </wp:positionH>
                <wp:positionV relativeFrom="paragraph">
                  <wp:posOffset>2762885</wp:posOffset>
                </wp:positionV>
                <wp:extent cx="3759200" cy="692150"/>
                <wp:effectExtent l="57150" t="19050" r="69850" b="88900"/>
                <wp:wrapNone/>
                <wp:docPr id="220182159"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0C94F9" id="Rectangle 8" o:spid="_x0000_s1026" style="position:absolute;margin-left:0;margin-top:217.55pt;width:296pt;height:54.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FA32FF">
        <w:rPr>
          <w:noProof/>
        </w:rPr>
        <mc:AlternateContent>
          <mc:Choice Requires="wps">
            <w:drawing>
              <wp:anchor distT="0" distB="0" distL="114300" distR="114300" simplePos="0" relativeHeight="251665408" behindDoc="0" locked="0" layoutInCell="1" allowOverlap="1" wp14:anchorId="361C546D" wp14:editId="39534CDD">
                <wp:simplePos x="0" y="0"/>
                <wp:positionH relativeFrom="margin">
                  <wp:align>center</wp:align>
                </wp:positionH>
                <wp:positionV relativeFrom="paragraph">
                  <wp:posOffset>1823085</wp:posOffset>
                </wp:positionV>
                <wp:extent cx="3759200" cy="692150"/>
                <wp:effectExtent l="57150" t="19050" r="69850" b="88900"/>
                <wp:wrapNone/>
                <wp:docPr id="482272296"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774F54" id="Rectangle 8" o:spid="_x0000_s1026" style="position:absolute;margin-left:0;margin-top:143.55pt;width:296pt;height:54.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rsidR="00FA32FF">
        <w:rPr>
          <w:noProof/>
        </w:rPr>
        <mc:AlternateContent>
          <mc:Choice Requires="wps">
            <w:drawing>
              <wp:anchor distT="0" distB="0" distL="114300" distR="114300" simplePos="0" relativeHeight="251663360" behindDoc="0" locked="0" layoutInCell="1" allowOverlap="1" wp14:anchorId="0F2D0378" wp14:editId="24D3F54B">
                <wp:simplePos x="0" y="0"/>
                <wp:positionH relativeFrom="margin">
                  <wp:align>center</wp:align>
                </wp:positionH>
                <wp:positionV relativeFrom="paragraph">
                  <wp:posOffset>794385</wp:posOffset>
                </wp:positionV>
                <wp:extent cx="3759200" cy="692150"/>
                <wp:effectExtent l="57150" t="19050" r="69850" b="88900"/>
                <wp:wrapNone/>
                <wp:docPr id="1697878513" name="Rectangle 8"/>
                <wp:cNvGraphicFramePr/>
                <a:graphic xmlns:a="http://schemas.openxmlformats.org/drawingml/2006/main">
                  <a:graphicData uri="http://schemas.microsoft.com/office/word/2010/wordprocessingShape">
                    <wps:wsp>
                      <wps:cNvSpPr/>
                      <wps:spPr>
                        <a:xfrm>
                          <a:off x="0" y="0"/>
                          <a:ext cx="3759200"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312F8" id="Rectangle 8" o:spid="_x0000_s1026" style="position:absolute;margin-left:0;margin-top:62.55pt;width:296pt;height:54.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r>
        <w:br w:type="page"/>
      </w:r>
    </w:p>
    <w:p w14:paraId="551E9755" w14:textId="185925C1" w:rsidR="007A1E45" w:rsidRPr="00446B7C" w:rsidRDefault="00000000" w:rsidP="00446B7C">
      <w:pPr>
        <w:spacing w:after="160" w:line="240" w:lineRule="auto"/>
        <w:rPr>
          <w:bCs/>
          <w:sz w:val="30"/>
        </w:rPr>
      </w:pPr>
      <w:r w:rsidRPr="00446B7C">
        <w:rPr>
          <w:b/>
          <w:sz w:val="30"/>
        </w:rPr>
        <w:lastRenderedPageBreak/>
        <w:t>6. Evaluation Method</w:t>
      </w:r>
      <w:r w:rsidR="00052956" w:rsidRPr="00446B7C">
        <w:rPr>
          <w:b/>
          <w:sz w:val="30"/>
        </w:rPr>
        <w:t xml:space="preserve"> </w:t>
      </w:r>
    </w:p>
    <w:p w14:paraId="06B0909A" w14:textId="0407605F" w:rsidR="00052956" w:rsidRDefault="00052956" w:rsidP="00052956">
      <w:pPr>
        <w:spacing w:after="160" w:line="240" w:lineRule="auto"/>
        <w:rPr>
          <w:bCs/>
          <w:sz w:val="24"/>
          <w:szCs w:val="18"/>
        </w:rPr>
      </w:pPr>
      <w:r w:rsidRPr="00052956">
        <w:rPr>
          <w:bCs/>
          <w:sz w:val="24"/>
          <w:szCs w:val="18"/>
        </w:rPr>
        <w:t xml:space="preserve">After completing the </w:t>
      </w:r>
      <w:proofErr w:type="spellStart"/>
      <w:r w:rsidRPr="00052956">
        <w:rPr>
          <w:bCs/>
          <w:sz w:val="24"/>
          <w:szCs w:val="18"/>
        </w:rPr>
        <w:t>FreshGuard</w:t>
      </w:r>
      <w:proofErr w:type="spellEnd"/>
      <w:r w:rsidRPr="00052956">
        <w:rPr>
          <w:bCs/>
          <w:sz w:val="24"/>
          <w:szCs w:val="18"/>
        </w:rPr>
        <w:t xml:space="preserve"> prototype, it will be evaluated using several practical tests.</w:t>
      </w:r>
    </w:p>
    <w:p w14:paraId="20C6EC00" w14:textId="0DB74638"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Temperature and Humidity Test</w:t>
      </w:r>
    </w:p>
    <w:p w14:paraId="2FB98888" w14:textId="7FEBBD37" w:rsidR="00052956" w:rsidRPr="00052956" w:rsidRDefault="00052956" w:rsidP="00052956">
      <w:pPr>
        <w:spacing w:after="160" w:line="240" w:lineRule="auto"/>
        <w:rPr>
          <w:bCs/>
          <w:sz w:val="24"/>
          <w:szCs w:val="18"/>
        </w:rPr>
      </w:pPr>
      <w:r w:rsidRPr="00052956">
        <w:rPr>
          <w:bCs/>
          <w:sz w:val="24"/>
          <w:szCs w:val="18"/>
        </w:rPr>
        <w:t>The temperature and humidity values from the DHT22 sensor will be compared with a reference meter. This test will be repeated several times to check the accuracy and consistency of the readings.</w:t>
      </w:r>
    </w:p>
    <w:p w14:paraId="7BB78C77" w14:textId="507F1265"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Weight Test</w:t>
      </w:r>
    </w:p>
    <w:p w14:paraId="4EA025EE" w14:textId="096EEFA2" w:rsidR="00052956" w:rsidRPr="00052956" w:rsidRDefault="00052956" w:rsidP="00052956">
      <w:pPr>
        <w:spacing w:after="160" w:line="240" w:lineRule="auto"/>
        <w:rPr>
          <w:bCs/>
          <w:sz w:val="24"/>
          <w:szCs w:val="18"/>
        </w:rPr>
      </w:pPr>
      <w:r w:rsidRPr="00052956">
        <w:rPr>
          <w:bCs/>
          <w:sz w:val="24"/>
          <w:szCs w:val="18"/>
        </w:rPr>
        <w:t>Objects with known weights will be placed on the load cell. The readings will be checked to see whether the load cell is correctly calibrated and gives similar values for repeated tests.</w:t>
      </w:r>
    </w:p>
    <w:p w14:paraId="70DC01BC" w14:textId="12DFEBA4"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Gas-Trend Test</w:t>
      </w:r>
    </w:p>
    <w:p w14:paraId="5DBDA92E" w14:textId="77777777" w:rsidR="00052956" w:rsidRPr="00052956" w:rsidRDefault="00052956" w:rsidP="00052956">
      <w:pPr>
        <w:spacing w:after="160" w:line="240" w:lineRule="auto"/>
        <w:rPr>
          <w:bCs/>
          <w:sz w:val="24"/>
          <w:szCs w:val="18"/>
        </w:rPr>
      </w:pPr>
      <w:r w:rsidRPr="00052956">
        <w:rPr>
          <w:bCs/>
          <w:sz w:val="24"/>
          <w:szCs w:val="18"/>
        </w:rPr>
        <w:t xml:space="preserve">First, </w:t>
      </w:r>
      <w:proofErr w:type="gramStart"/>
      <w:r w:rsidRPr="00052956">
        <w:rPr>
          <w:bCs/>
          <w:sz w:val="24"/>
          <w:szCs w:val="18"/>
        </w:rPr>
        <w:t>a normal</w:t>
      </w:r>
      <w:proofErr w:type="gramEnd"/>
      <w:r w:rsidRPr="00052956">
        <w:rPr>
          <w:bCs/>
          <w:sz w:val="24"/>
          <w:szCs w:val="18"/>
        </w:rPr>
        <w:t xml:space="preserve"> clean-air reading will be recorded as a baseline. After that, the MQ-135 sensor will be placed near ripening fruits to check whether it can identify a clear gas-level change.</w:t>
      </w:r>
    </w:p>
    <w:p w14:paraId="1AC7FBC3" w14:textId="65DA795E" w:rsidR="00052956" w:rsidRPr="00052956" w:rsidRDefault="00052956" w:rsidP="00052956">
      <w:pPr>
        <w:spacing w:after="160" w:line="240" w:lineRule="auto"/>
        <w:rPr>
          <w:bCs/>
          <w:sz w:val="24"/>
          <w:szCs w:val="18"/>
        </w:rPr>
      </w:pPr>
      <w:r w:rsidRPr="00052956">
        <w:rPr>
          <w:bCs/>
          <w:sz w:val="24"/>
          <w:szCs w:val="18"/>
        </w:rPr>
        <w:t>This test will only focus on the changes of gas levels. It will not measure the exact amount or type of gas.</w:t>
      </w:r>
    </w:p>
    <w:p w14:paraId="05122669" w14:textId="2089851C"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Actuator Test</w:t>
      </w:r>
    </w:p>
    <w:p w14:paraId="665B044A" w14:textId="77777777" w:rsidR="00052956" w:rsidRPr="00052956" w:rsidRDefault="00052956" w:rsidP="00052956">
      <w:pPr>
        <w:spacing w:after="160" w:line="240" w:lineRule="auto"/>
        <w:rPr>
          <w:bCs/>
          <w:sz w:val="24"/>
          <w:szCs w:val="18"/>
        </w:rPr>
      </w:pPr>
      <w:r w:rsidRPr="00052956">
        <w:rPr>
          <w:bCs/>
          <w:sz w:val="24"/>
          <w:szCs w:val="18"/>
        </w:rPr>
        <w:t>The fan and servo motor will be tested to confirm that they are working correctly when sensor values reach the selected threshold levels.</w:t>
      </w:r>
    </w:p>
    <w:p w14:paraId="585B6925" w14:textId="6B1D8093" w:rsidR="00052956" w:rsidRPr="00052956" w:rsidRDefault="00052956" w:rsidP="00052956">
      <w:pPr>
        <w:spacing w:after="160" w:line="240" w:lineRule="auto"/>
        <w:rPr>
          <w:bCs/>
          <w:sz w:val="24"/>
          <w:szCs w:val="18"/>
        </w:rPr>
      </w:pPr>
      <w:r w:rsidRPr="00052956">
        <w:rPr>
          <w:bCs/>
          <w:sz w:val="24"/>
          <w:szCs w:val="18"/>
        </w:rPr>
        <w:t>The servo motor should open or close the cover, and the fan should turn on when better ventilation is required.</w:t>
      </w:r>
    </w:p>
    <w:p w14:paraId="45DD9A04" w14:textId="74AEB725"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Alert Test</w:t>
      </w:r>
    </w:p>
    <w:p w14:paraId="49582472" w14:textId="77777777" w:rsidR="00052956" w:rsidRPr="00052956" w:rsidRDefault="00052956" w:rsidP="00052956">
      <w:pPr>
        <w:spacing w:after="160" w:line="240" w:lineRule="auto"/>
        <w:rPr>
          <w:bCs/>
          <w:sz w:val="24"/>
          <w:szCs w:val="18"/>
        </w:rPr>
      </w:pPr>
      <w:r w:rsidRPr="00052956">
        <w:rPr>
          <w:bCs/>
          <w:sz w:val="24"/>
          <w:szCs w:val="18"/>
        </w:rPr>
        <w:t xml:space="preserve">The RGB LED and buzzer will be checked to make sure they provide the correct warning for each </w:t>
      </w:r>
      <w:proofErr w:type="gramStart"/>
      <w:r w:rsidRPr="00052956">
        <w:rPr>
          <w:bCs/>
          <w:sz w:val="24"/>
          <w:szCs w:val="18"/>
        </w:rPr>
        <w:t>system</w:t>
      </w:r>
      <w:proofErr w:type="gramEnd"/>
      <w:r w:rsidRPr="00052956">
        <w:rPr>
          <w:bCs/>
          <w:sz w:val="24"/>
          <w:szCs w:val="18"/>
        </w:rPr>
        <w:t xml:space="preserve"> condition.</w:t>
      </w:r>
    </w:p>
    <w:p w14:paraId="65D4BC03" w14:textId="412F1EB6" w:rsidR="00052956" w:rsidRPr="00052956" w:rsidRDefault="00052956" w:rsidP="00052956">
      <w:pPr>
        <w:spacing w:after="160" w:line="240" w:lineRule="auto"/>
        <w:rPr>
          <w:bCs/>
          <w:sz w:val="24"/>
          <w:szCs w:val="18"/>
        </w:rPr>
      </w:pPr>
      <w:r w:rsidRPr="00052956">
        <w:rPr>
          <w:bCs/>
          <w:sz w:val="24"/>
          <w:szCs w:val="18"/>
        </w:rPr>
        <w:t xml:space="preserve">For example, different </w:t>
      </w:r>
      <w:proofErr w:type="spellStart"/>
      <w:r w:rsidRPr="00052956">
        <w:rPr>
          <w:bCs/>
          <w:sz w:val="24"/>
          <w:szCs w:val="18"/>
        </w:rPr>
        <w:t>colours</w:t>
      </w:r>
      <w:proofErr w:type="spellEnd"/>
      <w:r w:rsidRPr="00052956">
        <w:rPr>
          <w:bCs/>
          <w:sz w:val="24"/>
          <w:szCs w:val="18"/>
        </w:rPr>
        <w:t xml:space="preserve"> can be used for Fresh, Attention and Possible Spoilage conditions.</w:t>
      </w:r>
    </w:p>
    <w:p w14:paraId="2D3DA9B7" w14:textId="75596284"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Data-Logging Test</w:t>
      </w:r>
    </w:p>
    <w:p w14:paraId="1247FD41" w14:textId="77777777" w:rsidR="00052956" w:rsidRPr="00052956" w:rsidRDefault="00052956" w:rsidP="00052956">
      <w:pPr>
        <w:spacing w:after="160" w:line="240" w:lineRule="auto"/>
        <w:rPr>
          <w:bCs/>
          <w:sz w:val="24"/>
          <w:szCs w:val="18"/>
        </w:rPr>
      </w:pPr>
      <w:r w:rsidRPr="00052956">
        <w:rPr>
          <w:bCs/>
          <w:sz w:val="24"/>
          <w:szCs w:val="18"/>
        </w:rPr>
        <w:t>The data stored in the MicroSD card will be checked to confirm that sensor readings and system activities are saved correctly.</w:t>
      </w:r>
    </w:p>
    <w:p w14:paraId="34EFDC76" w14:textId="298313E7" w:rsidR="00052956" w:rsidRPr="00052956" w:rsidRDefault="00052956" w:rsidP="00052956">
      <w:pPr>
        <w:spacing w:after="160" w:line="240" w:lineRule="auto"/>
        <w:rPr>
          <w:bCs/>
          <w:sz w:val="24"/>
          <w:szCs w:val="18"/>
        </w:rPr>
      </w:pPr>
      <w:r w:rsidRPr="00052956">
        <w:rPr>
          <w:bCs/>
          <w:sz w:val="24"/>
          <w:szCs w:val="18"/>
        </w:rPr>
        <w:t>The group will also check whether the data can be opened and read without any errors.</w:t>
      </w:r>
    </w:p>
    <w:p w14:paraId="70E959F4" w14:textId="4BD3B284"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Dashboard Test</w:t>
      </w:r>
    </w:p>
    <w:p w14:paraId="2C242519" w14:textId="77777777" w:rsidR="00052956" w:rsidRPr="00052956" w:rsidRDefault="00052956" w:rsidP="00052956">
      <w:pPr>
        <w:spacing w:after="160" w:line="240" w:lineRule="auto"/>
        <w:rPr>
          <w:bCs/>
          <w:sz w:val="24"/>
          <w:szCs w:val="18"/>
        </w:rPr>
      </w:pPr>
      <w:r w:rsidRPr="00052956">
        <w:rPr>
          <w:bCs/>
          <w:sz w:val="24"/>
          <w:szCs w:val="18"/>
        </w:rPr>
        <w:t>The web dashboard will be tested to confirm that the latest sensor readings and current system status are updating correctly through Wi-Fi.</w:t>
      </w:r>
    </w:p>
    <w:p w14:paraId="2BE8EF2E" w14:textId="6CB17518" w:rsidR="00052956" w:rsidRPr="00052956" w:rsidRDefault="00052956" w:rsidP="00052956">
      <w:pPr>
        <w:spacing w:after="160" w:line="240" w:lineRule="auto"/>
        <w:rPr>
          <w:bCs/>
          <w:sz w:val="24"/>
          <w:szCs w:val="18"/>
        </w:rPr>
      </w:pPr>
      <w:r w:rsidRPr="00052956">
        <w:rPr>
          <w:bCs/>
          <w:sz w:val="24"/>
          <w:szCs w:val="18"/>
        </w:rPr>
        <w:t>The dashboard will also be checked using a phone or computer to make sure the details are easy to understand.</w:t>
      </w:r>
    </w:p>
    <w:p w14:paraId="222C7527" w14:textId="253AEAE5"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Reliability Test</w:t>
      </w:r>
    </w:p>
    <w:p w14:paraId="03FE7E82" w14:textId="6EE5FEF2" w:rsidR="00052956" w:rsidRPr="00052956" w:rsidRDefault="00052956" w:rsidP="00052956">
      <w:pPr>
        <w:spacing w:after="160" w:line="240" w:lineRule="auto"/>
        <w:rPr>
          <w:bCs/>
          <w:sz w:val="24"/>
          <w:szCs w:val="18"/>
        </w:rPr>
      </w:pPr>
      <w:r w:rsidRPr="00052956">
        <w:rPr>
          <w:bCs/>
          <w:sz w:val="24"/>
          <w:szCs w:val="18"/>
        </w:rPr>
        <w:t xml:space="preserve">The complete system will be operated continuously for a selected </w:t>
      </w:r>
      <w:proofErr w:type="gramStart"/>
      <w:r w:rsidRPr="00052956">
        <w:rPr>
          <w:bCs/>
          <w:sz w:val="24"/>
          <w:szCs w:val="18"/>
        </w:rPr>
        <w:t>time period</w:t>
      </w:r>
      <w:proofErr w:type="gramEnd"/>
      <w:r w:rsidRPr="00052956">
        <w:rPr>
          <w:bCs/>
          <w:sz w:val="24"/>
          <w:szCs w:val="18"/>
        </w:rPr>
        <w:t>. During this test, our group will check for system resets, missing readings, sensor errors and Wi-Fi communication failures.</w:t>
      </w:r>
    </w:p>
    <w:p w14:paraId="554804F6" w14:textId="7D689DF9" w:rsidR="00052956" w:rsidRPr="00052956" w:rsidRDefault="00052956" w:rsidP="00052956">
      <w:pPr>
        <w:pStyle w:val="ListParagraph"/>
        <w:numPr>
          <w:ilvl w:val="0"/>
          <w:numId w:val="20"/>
        </w:numPr>
        <w:spacing w:after="160" w:line="240" w:lineRule="auto"/>
        <w:rPr>
          <w:bCs/>
          <w:sz w:val="24"/>
          <w:szCs w:val="18"/>
        </w:rPr>
      </w:pPr>
      <w:r w:rsidRPr="00052956">
        <w:rPr>
          <w:bCs/>
          <w:sz w:val="24"/>
          <w:szCs w:val="18"/>
        </w:rPr>
        <w:t>Usability Test</w:t>
      </w:r>
    </w:p>
    <w:p w14:paraId="5419EBBA" w14:textId="7AF85479" w:rsidR="00052956" w:rsidRPr="00052956" w:rsidRDefault="00052956" w:rsidP="00052956">
      <w:pPr>
        <w:spacing w:after="160" w:line="240" w:lineRule="auto"/>
        <w:rPr>
          <w:bCs/>
          <w:sz w:val="24"/>
          <w:szCs w:val="18"/>
        </w:rPr>
      </w:pPr>
      <w:r w:rsidRPr="00052956">
        <w:rPr>
          <w:bCs/>
          <w:sz w:val="24"/>
          <w:szCs w:val="18"/>
        </w:rPr>
        <w:t>Group members will use the web dashboard and give their feedback. They will check whether the sensor values, status indicators and warning messages are easy to understand.</w:t>
      </w:r>
    </w:p>
    <w:p w14:paraId="587FE1B1" w14:textId="11A9524D" w:rsidR="00052956" w:rsidRPr="00052956" w:rsidRDefault="00052956" w:rsidP="00052956">
      <w:pPr>
        <w:spacing w:after="160" w:line="240" w:lineRule="auto"/>
        <w:rPr>
          <w:b/>
          <w:sz w:val="32"/>
          <w:szCs w:val="32"/>
        </w:rPr>
      </w:pPr>
      <w:r w:rsidRPr="00052956">
        <w:rPr>
          <w:b/>
          <w:sz w:val="32"/>
          <w:szCs w:val="32"/>
        </w:rPr>
        <w:lastRenderedPageBreak/>
        <w:t>Expected Final Result</w:t>
      </w:r>
    </w:p>
    <w:p w14:paraId="15DCB77A" w14:textId="77777777" w:rsidR="00052956" w:rsidRDefault="00052956" w:rsidP="00052956">
      <w:pPr>
        <w:spacing w:after="160" w:line="240" w:lineRule="auto"/>
        <w:rPr>
          <w:bCs/>
          <w:sz w:val="24"/>
          <w:szCs w:val="24"/>
        </w:rPr>
      </w:pPr>
    </w:p>
    <w:p w14:paraId="62882E36" w14:textId="3D0221F0" w:rsidR="00052956" w:rsidRPr="00052956" w:rsidRDefault="00052956" w:rsidP="00052956">
      <w:pPr>
        <w:spacing w:after="160" w:line="240" w:lineRule="auto"/>
        <w:rPr>
          <w:bCs/>
          <w:sz w:val="24"/>
          <w:szCs w:val="24"/>
        </w:rPr>
      </w:pPr>
      <w:r w:rsidRPr="00052956">
        <w:rPr>
          <w:bCs/>
          <w:sz w:val="24"/>
          <w:szCs w:val="24"/>
        </w:rPr>
        <w:t xml:space="preserve">At the end of the project, the completed </w:t>
      </w:r>
      <w:proofErr w:type="spellStart"/>
      <w:r w:rsidRPr="00052956">
        <w:rPr>
          <w:bCs/>
          <w:sz w:val="24"/>
          <w:szCs w:val="24"/>
        </w:rPr>
        <w:t>FreshGuard</w:t>
      </w:r>
      <w:proofErr w:type="spellEnd"/>
      <w:r w:rsidRPr="00052956">
        <w:rPr>
          <w:bCs/>
          <w:sz w:val="24"/>
          <w:szCs w:val="24"/>
        </w:rPr>
        <w:t xml:space="preserve"> prototype is expected to monitor the environment around the fruits and show a simple system status.</w:t>
      </w:r>
    </w:p>
    <w:p w14:paraId="49D19D9A" w14:textId="77777777" w:rsidR="00052956" w:rsidRPr="00052956" w:rsidRDefault="00052956" w:rsidP="00052956">
      <w:pPr>
        <w:spacing w:after="160" w:line="240" w:lineRule="auto"/>
        <w:rPr>
          <w:bCs/>
          <w:sz w:val="24"/>
          <w:szCs w:val="24"/>
        </w:rPr>
      </w:pPr>
      <w:r w:rsidRPr="00052956">
        <w:rPr>
          <w:bCs/>
          <w:sz w:val="24"/>
          <w:szCs w:val="24"/>
        </w:rPr>
        <w:t>It should be able to operate the fan and automatic cover when needed, provide local warnings using the RGB LED and buzzer, save the sensor readings and show the latest information using a web dashboard.</w:t>
      </w:r>
    </w:p>
    <w:p w14:paraId="697DD2DF" w14:textId="4AC9C523" w:rsidR="00052956" w:rsidRDefault="00052956">
      <w:pPr>
        <w:spacing w:after="160" w:line="240" w:lineRule="auto"/>
        <w:rPr>
          <w:bCs/>
          <w:sz w:val="24"/>
          <w:szCs w:val="24"/>
        </w:rPr>
      </w:pPr>
      <w:r w:rsidRPr="00052956">
        <w:rPr>
          <w:bCs/>
          <w:sz w:val="24"/>
          <w:szCs w:val="24"/>
        </w:rPr>
        <w:t xml:space="preserve">The final prototype may not completely prevent fruits from getting spoiled, but it can help the user to notice unusual changes earlier and manage their fruits in a better </w:t>
      </w:r>
      <w:r>
        <w:rPr>
          <w:bCs/>
          <w:sz w:val="24"/>
          <w:szCs w:val="24"/>
        </w:rPr>
        <w:t xml:space="preserve">way. </w:t>
      </w:r>
    </w:p>
    <w:p w14:paraId="11508074" w14:textId="77777777" w:rsidR="00052956" w:rsidRDefault="00052956">
      <w:pPr>
        <w:spacing w:after="160" w:line="240" w:lineRule="auto"/>
      </w:pPr>
    </w:p>
    <w:p w14:paraId="5E96DD4A" w14:textId="77777777" w:rsidR="00052956" w:rsidRDefault="00052956">
      <w:pPr>
        <w:spacing w:after="160" w:line="240" w:lineRule="auto"/>
        <w:rPr>
          <w:b/>
          <w:sz w:val="30"/>
        </w:rPr>
      </w:pPr>
    </w:p>
    <w:p w14:paraId="09D4F759" w14:textId="77777777" w:rsidR="00052956" w:rsidRDefault="00052956">
      <w:pPr>
        <w:spacing w:after="160" w:line="240" w:lineRule="auto"/>
        <w:rPr>
          <w:b/>
          <w:sz w:val="30"/>
        </w:rPr>
      </w:pPr>
    </w:p>
    <w:p w14:paraId="37068A23" w14:textId="1D21F482" w:rsidR="00957B11" w:rsidRPr="00052956" w:rsidRDefault="00446B7C">
      <w:pPr>
        <w:spacing w:after="160" w:line="240" w:lineRule="auto"/>
      </w:pPr>
      <w:r>
        <w:rPr>
          <w:b/>
          <w:sz w:val="30"/>
        </w:rPr>
        <w:t xml:space="preserve">7. </w:t>
      </w:r>
      <w:r w:rsidR="00892F83">
        <w:rPr>
          <w:b/>
          <w:sz w:val="30"/>
        </w:rPr>
        <w:t>References</w:t>
      </w:r>
    </w:p>
    <w:p w14:paraId="57BF433F" w14:textId="77777777" w:rsidR="00221086" w:rsidRDefault="00221086">
      <w:pPr>
        <w:spacing w:after="160" w:line="240" w:lineRule="auto"/>
      </w:pPr>
    </w:p>
    <w:p w14:paraId="4F4818C0" w14:textId="3AB9327D" w:rsidR="00E81F32" w:rsidRPr="00052956" w:rsidRDefault="00E81F32" w:rsidP="00052956">
      <w:pPr>
        <w:pStyle w:val="ListParagraph"/>
        <w:numPr>
          <w:ilvl w:val="0"/>
          <w:numId w:val="21"/>
        </w:numPr>
        <w:spacing w:after="180"/>
        <w:rPr>
          <w:sz w:val="21"/>
        </w:rPr>
      </w:pPr>
      <w:r w:rsidRPr="00052956">
        <w:rPr>
          <w:sz w:val="21"/>
        </w:rPr>
        <w:t>United Nations Environment Program, "Food Waste Index Report 2024." Available: https://www.unep.org/resources/publication/food-waste-index-report-2024</w:t>
      </w:r>
    </w:p>
    <w:p w14:paraId="1BEA5DE3" w14:textId="1060A36D" w:rsidR="00E81F32" w:rsidRPr="00052956" w:rsidRDefault="00E81F32" w:rsidP="00052956">
      <w:pPr>
        <w:pStyle w:val="ListParagraph"/>
        <w:numPr>
          <w:ilvl w:val="0"/>
          <w:numId w:val="21"/>
        </w:numPr>
        <w:spacing w:after="180"/>
        <w:rPr>
          <w:sz w:val="21"/>
        </w:rPr>
      </w:pPr>
      <w:proofErr w:type="spellStart"/>
      <w:r w:rsidRPr="00052956">
        <w:rPr>
          <w:sz w:val="21"/>
        </w:rPr>
        <w:t>Espressif</w:t>
      </w:r>
      <w:proofErr w:type="spellEnd"/>
      <w:r w:rsidRPr="00052956">
        <w:rPr>
          <w:sz w:val="21"/>
        </w:rPr>
        <w:t xml:space="preserve"> Systems, "ESP32 Series Datasheet." Available: https://documentation.espressif.com/esp32_datasheet_en.pdf</w:t>
      </w:r>
    </w:p>
    <w:p w14:paraId="092082AB" w14:textId="7EA43A95" w:rsidR="00E81F32" w:rsidRPr="00052956" w:rsidRDefault="00E81F32" w:rsidP="00052956">
      <w:pPr>
        <w:pStyle w:val="ListParagraph"/>
        <w:numPr>
          <w:ilvl w:val="0"/>
          <w:numId w:val="21"/>
        </w:numPr>
        <w:spacing w:after="180"/>
        <w:rPr>
          <w:sz w:val="21"/>
        </w:rPr>
      </w:pPr>
      <w:r w:rsidRPr="00052956">
        <w:rPr>
          <w:sz w:val="21"/>
        </w:rPr>
        <w:t>Adafruit Industries, "DHT11, DHT22 and AM2302 Sensors." Available: https://learn.adafruit.com/dht/overview</w:t>
      </w:r>
    </w:p>
    <w:p w14:paraId="3F418C40" w14:textId="4E8C97E8" w:rsidR="00E81F32" w:rsidRPr="00052956" w:rsidRDefault="00E81F32" w:rsidP="00052956">
      <w:pPr>
        <w:pStyle w:val="ListParagraph"/>
        <w:numPr>
          <w:ilvl w:val="0"/>
          <w:numId w:val="21"/>
        </w:numPr>
        <w:spacing w:after="180"/>
        <w:rPr>
          <w:sz w:val="21"/>
        </w:rPr>
      </w:pPr>
      <w:r w:rsidRPr="00052956">
        <w:rPr>
          <w:sz w:val="21"/>
        </w:rPr>
        <w:t>Zhengzhou Winsen Electronics Technology Co., Ltd., "MQ135 Air Quality Gas Sensor Manual." Available: https://www.winsen-sensor.com/d/files/semiconductor/mq135.pdf</w:t>
      </w:r>
    </w:p>
    <w:p w14:paraId="50AE3A95" w14:textId="1AE598BF" w:rsidR="00E81F32" w:rsidRPr="00052956" w:rsidRDefault="00E81F32" w:rsidP="00052956">
      <w:pPr>
        <w:pStyle w:val="ListParagraph"/>
        <w:numPr>
          <w:ilvl w:val="0"/>
          <w:numId w:val="21"/>
        </w:numPr>
        <w:spacing w:after="180"/>
        <w:rPr>
          <w:sz w:val="21"/>
        </w:rPr>
      </w:pPr>
      <w:r w:rsidRPr="00052956">
        <w:rPr>
          <w:sz w:val="21"/>
        </w:rPr>
        <w:t>Avia Semiconductor, "HX711: 24-Bit Analog-to-Digital Converter for Weigh Scales." Available: https://cdn.sparkfun.com/datasheets/Sensors/ForceFlex/hx711_english.pdf</w:t>
      </w:r>
    </w:p>
    <w:p w14:paraId="470A3CF8" w14:textId="19E3F0FD" w:rsidR="00E81F32" w:rsidRDefault="00E81F32" w:rsidP="00052956">
      <w:pPr>
        <w:pStyle w:val="ListParagraph"/>
        <w:numPr>
          <w:ilvl w:val="0"/>
          <w:numId w:val="21"/>
        </w:numPr>
        <w:spacing w:after="180"/>
        <w:rPr>
          <w:sz w:val="21"/>
        </w:rPr>
      </w:pPr>
      <w:r w:rsidRPr="00052956">
        <w:rPr>
          <w:sz w:val="21"/>
        </w:rPr>
        <w:t xml:space="preserve">Arduino, "Arduino IDE Documentation." Available: </w:t>
      </w:r>
      <w:hyperlink r:id="rId10" w:history="1">
        <w:r w:rsidR="007A1E45" w:rsidRPr="007E48B9">
          <w:rPr>
            <w:rStyle w:val="Hyperlink"/>
            <w:sz w:val="21"/>
          </w:rPr>
          <w:t>https://docs.arduino.cc/software/ide/</w:t>
        </w:r>
      </w:hyperlink>
    </w:p>
    <w:p w14:paraId="5ADD0E6D" w14:textId="6C4E1640" w:rsidR="007A1E45" w:rsidRDefault="007A1E45" w:rsidP="00052956">
      <w:pPr>
        <w:pStyle w:val="ListParagraph"/>
        <w:numPr>
          <w:ilvl w:val="0"/>
          <w:numId w:val="21"/>
        </w:numPr>
        <w:spacing w:after="180"/>
        <w:rPr>
          <w:sz w:val="21"/>
        </w:rPr>
      </w:pPr>
      <w:r w:rsidRPr="007A1E45">
        <w:rPr>
          <w:sz w:val="21"/>
        </w:rPr>
        <w:t>TRONIC.LK, "Electronic Components and Module Prices." Available:</w:t>
      </w:r>
      <w:r w:rsidRPr="007A1E45">
        <w:rPr>
          <w:sz w:val="21"/>
        </w:rPr>
        <w:br/>
      </w:r>
      <w:r w:rsidRPr="007A1E45">
        <w:rPr>
          <w:sz w:val="21"/>
        </w:rPr>
        <w:t> </w:t>
      </w:r>
      <w:r w:rsidRPr="007A1E45">
        <w:rPr>
          <w:sz w:val="21"/>
        </w:rPr>
        <w:t> </w:t>
      </w:r>
      <w:hyperlink r:id="rId11" w:tgtFrame="_new" w:history="1">
        <w:r w:rsidRPr="007A1E45">
          <w:rPr>
            <w:rStyle w:val="Hyperlink"/>
            <w:sz w:val="21"/>
          </w:rPr>
          <w:t>https://tronic.lk/shop/products</w:t>
        </w:r>
      </w:hyperlink>
    </w:p>
    <w:p w14:paraId="00051894" w14:textId="77777777" w:rsidR="007A1E45" w:rsidRPr="00052956" w:rsidRDefault="007A1E45" w:rsidP="00446B7C">
      <w:pPr>
        <w:pStyle w:val="ListParagraph"/>
        <w:spacing w:after="180"/>
        <w:rPr>
          <w:sz w:val="21"/>
        </w:rPr>
      </w:pPr>
    </w:p>
    <w:p w14:paraId="0FEE7016" w14:textId="7A69FE27" w:rsidR="00957B11" w:rsidRDefault="00957B11" w:rsidP="00E81F32">
      <w:pPr>
        <w:spacing w:after="180"/>
        <w:ind w:left="288" w:hanging="288"/>
      </w:pPr>
    </w:p>
    <w:sectPr w:rsidR="00957B11" w:rsidSect="00034616">
      <w:footerReference w:type="default" r:id="rId12"/>
      <w:pgSz w:w="11909" w:h="16834"/>
      <w:pgMar w:top="1080" w:right="1152" w:bottom="936" w:left="1152" w:header="720" w:footer="720" w:gutter="0"/>
      <w:pgBorders w:offsetFrom="page">
        <w:top w:val="single" w:sz="8" w:space="18" w:color="777777"/>
        <w:left w:val="single" w:sz="8" w:space="18" w:color="777777"/>
        <w:bottom w:val="single" w:sz="8" w:space="18" w:color="777777"/>
        <w:right w:val="single" w:sz="8" w:space="18" w:color="777777"/>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BF23E" w14:textId="77777777" w:rsidR="00832939" w:rsidRDefault="00832939">
      <w:pPr>
        <w:spacing w:after="0" w:line="240" w:lineRule="auto"/>
      </w:pPr>
      <w:r>
        <w:separator/>
      </w:r>
    </w:p>
  </w:endnote>
  <w:endnote w:type="continuationSeparator" w:id="0">
    <w:p w14:paraId="003F34B0" w14:textId="77777777" w:rsidR="00832939" w:rsidRDefault="0083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9972" w14:textId="77777777" w:rsidR="00957B11" w:rsidRDefault="00000000">
    <w:pPr>
      <w:pStyle w:val="Footer"/>
      <w:jc w:val="center"/>
    </w:pPr>
    <w:r>
      <w:rPr>
        <w:sz w:val="18"/>
      </w:rPr>
      <w:fldChar w:fldCharType="begin"/>
    </w:r>
    <w:r>
      <w:rPr>
        <w:sz w:val="18"/>
      </w:rPr>
      <w:instrText>PAGE</w:instrText>
    </w:r>
    <w:r>
      <w:rPr>
        <w:sz w:val="18"/>
      </w:rPr>
      <w:fldChar w:fldCharType="separate"/>
    </w:r>
    <w:r w:rsidR="0022108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849B" w14:textId="77777777" w:rsidR="00832939" w:rsidRDefault="00832939">
      <w:pPr>
        <w:spacing w:after="0" w:line="240" w:lineRule="auto"/>
      </w:pPr>
      <w:r>
        <w:separator/>
      </w:r>
    </w:p>
  </w:footnote>
  <w:footnote w:type="continuationSeparator" w:id="0">
    <w:p w14:paraId="69D155A2" w14:textId="77777777" w:rsidR="00832939" w:rsidRDefault="00832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E4E20"/>
    <w:multiLevelType w:val="hybridMultilevel"/>
    <w:tmpl w:val="40DCC4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55634B2"/>
    <w:multiLevelType w:val="multilevel"/>
    <w:tmpl w:val="AB94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B747C"/>
    <w:multiLevelType w:val="hybridMultilevel"/>
    <w:tmpl w:val="7E9A6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D0823"/>
    <w:multiLevelType w:val="multilevel"/>
    <w:tmpl w:val="900A4C6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3" w15:restartNumberingAfterBreak="0">
    <w:nsid w:val="38875E69"/>
    <w:multiLevelType w:val="multilevel"/>
    <w:tmpl w:val="61C6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01086"/>
    <w:multiLevelType w:val="hybridMultilevel"/>
    <w:tmpl w:val="4D7A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127B4"/>
    <w:multiLevelType w:val="hybridMultilevel"/>
    <w:tmpl w:val="4F54B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CE2532"/>
    <w:multiLevelType w:val="hybridMultilevel"/>
    <w:tmpl w:val="209094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B754F"/>
    <w:multiLevelType w:val="hybridMultilevel"/>
    <w:tmpl w:val="3AB6EB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B1C5FCE"/>
    <w:multiLevelType w:val="hybridMultilevel"/>
    <w:tmpl w:val="65F83A5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70692C36"/>
    <w:multiLevelType w:val="multilevel"/>
    <w:tmpl w:val="B08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B232C"/>
    <w:multiLevelType w:val="multilevel"/>
    <w:tmpl w:val="207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86917"/>
    <w:multiLevelType w:val="multilevel"/>
    <w:tmpl w:val="D7A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5716">
    <w:abstractNumId w:val="8"/>
  </w:num>
  <w:num w:numId="2" w16cid:durableId="652879295">
    <w:abstractNumId w:val="6"/>
  </w:num>
  <w:num w:numId="3" w16cid:durableId="553349549">
    <w:abstractNumId w:val="5"/>
  </w:num>
  <w:num w:numId="4" w16cid:durableId="410322920">
    <w:abstractNumId w:val="4"/>
  </w:num>
  <w:num w:numId="5" w16cid:durableId="1721051076">
    <w:abstractNumId w:val="7"/>
  </w:num>
  <w:num w:numId="6" w16cid:durableId="126748187">
    <w:abstractNumId w:val="3"/>
  </w:num>
  <w:num w:numId="7" w16cid:durableId="1204513716">
    <w:abstractNumId w:val="2"/>
  </w:num>
  <w:num w:numId="8" w16cid:durableId="1761027230">
    <w:abstractNumId w:val="1"/>
  </w:num>
  <w:num w:numId="9" w16cid:durableId="350645451">
    <w:abstractNumId w:val="0"/>
  </w:num>
  <w:num w:numId="10" w16cid:durableId="1148744250">
    <w:abstractNumId w:val="20"/>
  </w:num>
  <w:num w:numId="11" w16cid:durableId="1854033162">
    <w:abstractNumId w:val="13"/>
  </w:num>
  <w:num w:numId="12" w16cid:durableId="1975588">
    <w:abstractNumId w:val="21"/>
  </w:num>
  <w:num w:numId="13" w16cid:durableId="474295604">
    <w:abstractNumId w:val="10"/>
  </w:num>
  <w:num w:numId="14" w16cid:durableId="1668048447">
    <w:abstractNumId w:val="19"/>
  </w:num>
  <w:num w:numId="15" w16cid:durableId="74514987">
    <w:abstractNumId w:val="17"/>
  </w:num>
  <w:num w:numId="16" w16cid:durableId="1794984495">
    <w:abstractNumId w:val="14"/>
  </w:num>
  <w:num w:numId="17" w16cid:durableId="1807428379">
    <w:abstractNumId w:val="12"/>
  </w:num>
  <w:num w:numId="18" w16cid:durableId="517889370">
    <w:abstractNumId w:val="9"/>
  </w:num>
  <w:num w:numId="19" w16cid:durableId="512186339">
    <w:abstractNumId w:val="18"/>
  </w:num>
  <w:num w:numId="20" w16cid:durableId="1254819019">
    <w:abstractNumId w:val="11"/>
  </w:num>
  <w:num w:numId="21" w16cid:durableId="1024096048">
    <w:abstractNumId w:val="16"/>
  </w:num>
  <w:num w:numId="22" w16cid:durableId="9447331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56"/>
    <w:rsid w:val="0006063C"/>
    <w:rsid w:val="000859FC"/>
    <w:rsid w:val="00140FFA"/>
    <w:rsid w:val="0015074B"/>
    <w:rsid w:val="001D1EC6"/>
    <w:rsid w:val="00221086"/>
    <w:rsid w:val="0029639D"/>
    <w:rsid w:val="00326F90"/>
    <w:rsid w:val="00341F35"/>
    <w:rsid w:val="00376F63"/>
    <w:rsid w:val="00396D1E"/>
    <w:rsid w:val="00407798"/>
    <w:rsid w:val="00446B7C"/>
    <w:rsid w:val="004C0DAF"/>
    <w:rsid w:val="004E658F"/>
    <w:rsid w:val="005526F3"/>
    <w:rsid w:val="00622321"/>
    <w:rsid w:val="006F153E"/>
    <w:rsid w:val="00706C45"/>
    <w:rsid w:val="00743ADC"/>
    <w:rsid w:val="007A1E45"/>
    <w:rsid w:val="007C1448"/>
    <w:rsid w:val="007D75DD"/>
    <w:rsid w:val="00832939"/>
    <w:rsid w:val="00847DDC"/>
    <w:rsid w:val="008927C4"/>
    <w:rsid w:val="00892F83"/>
    <w:rsid w:val="00944604"/>
    <w:rsid w:val="00957B11"/>
    <w:rsid w:val="009D653E"/>
    <w:rsid w:val="00A94724"/>
    <w:rsid w:val="00AA1D8D"/>
    <w:rsid w:val="00AE6E35"/>
    <w:rsid w:val="00B47730"/>
    <w:rsid w:val="00B54F32"/>
    <w:rsid w:val="00C37E3C"/>
    <w:rsid w:val="00C64AB7"/>
    <w:rsid w:val="00CB0664"/>
    <w:rsid w:val="00E81F32"/>
    <w:rsid w:val="00FA3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85E79"/>
  <w14:defaultImageDpi w14:val="300"/>
  <w15:docId w15:val="{2CB7C5B3-E220-4114-B51D-A8959E4A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1E45"/>
    <w:rPr>
      <w:color w:val="0000FF" w:themeColor="hyperlink"/>
      <w:u w:val="single"/>
    </w:rPr>
  </w:style>
  <w:style w:type="character" w:styleId="UnresolvedMention">
    <w:name w:val="Unresolved Mention"/>
    <w:basedOn w:val="DefaultParagraphFont"/>
    <w:uiPriority w:val="99"/>
    <w:semiHidden/>
    <w:unhideWhenUsed/>
    <w:rsid w:val="007A1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onic.lk/shop/products?utm_source=chatgpt.com" TargetMode="External"/><Relationship Id="rId5" Type="http://schemas.openxmlformats.org/officeDocument/2006/relationships/webSettings" Target="webSettings.xml"/><Relationship Id="rId10" Type="http://schemas.openxmlformats.org/officeDocument/2006/relationships/hyperlink" Target="https://docs.arduino.cc/software/ide/"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Sadew Kulathunga</cp:lastModifiedBy>
  <cp:revision>39</cp:revision>
  <dcterms:created xsi:type="dcterms:W3CDTF">2026-07-24T11:50:00Z</dcterms:created>
  <dcterms:modified xsi:type="dcterms:W3CDTF">2026-07-24T16:10:00Z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2787af77-867d-4044-b405-fe734ff1cee3</vt:lpwstr>
  </property>
</Properties>
</file>